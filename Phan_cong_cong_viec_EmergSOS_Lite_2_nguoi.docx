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00020"/>
          <w:sz w:val="40"/>
        </w:rPr>
        <w:t>KẾ HOẠCH PHÂN CÔNG CÔNG VIỆC</w:t>
      </w:r>
    </w:p>
    <w:p>
      <w:pPr>
        <w:jc w:val="center"/>
      </w:pPr>
      <w:r>
        <w:rPr>
          <w:b/>
          <w:color w:val="B00020"/>
          <w:sz w:val="44"/>
        </w:rPr>
        <w:t>DỰ ÁN MOBILE: EMERGSOS LITE</w:t>
      </w:r>
    </w:p>
    <w:p>
      <w:pPr>
        <w:jc w:val="center"/>
      </w:pPr>
      <w:r>
        <w:rPr>
          <w:i/>
          <w:sz w:val="24"/>
        </w:rPr>
        <w:t>Ứng dụng cảnh báo khẩn cấp và hỗ trợ an toàn cá nhân cho sinh viên</w:t>
      </w:r>
    </w:p>
    <w:p/>
    <w:tbl>
      <w:tblPr>
        <w:tblStyle w:val="TableGrid"/>
        <w:tblW w:type="auto" w:w="0"/>
        <w:jc w:val="center"/>
        <w:tblLook w:firstColumn="1" w:firstRow="1" w:lastColumn="0" w:lastRow="0" w:noHBand="0" w:noVBand="1" w:val="04A0"/>
      </w:tblPr>
      <w:tblGrid>
        <w:gridCol w:w="5184"/>
        <w:gridCol w:w="5184"/>
      </w:tblGrid>
      <w:tr>
        <w:trPr>
          <w:cantSplit/>
          <w:tblHeader w:val="true"/>
        </w:trPr>
        <w:tc>
          <w:tcPr>
            <w:tcW w:type="dxa" w:w="2160"/>
            <w:vAlign w:val="center"/>
            <w:shd w:fill="B00020"/>
            <w:tcMar>
              <w:top w:w="80" w:type="dxa"/>
              <w:start w:w="80" w:type="dxa"/>
              <w:bottom w:w="80" w:type="dxa"/>
              <w:end w:w="80" w:type="dxa"/>
            </w:tcMar>
          </w:tcPr>
          <w:p>
            <w:pPr>
              <w:jc w:val="left"/>
            </w:pPr>
            <w:r/>
            <w:r>
              <w:rPr>
                <w:b/>
                <w:color w:val="FFFFFF"/>
                <w:sz w:val="18"/>
              </w:rPr>
              <w:t>Thông tin</w:t>
            </w:r>
          </w:p>
        </w:tc>
        <w:tc>
          <w:tcPr>
            <w:tcW w:type="dxa" w:w="8208"/>
            <w:vAlign w:val="center"/>
            <w:shd w:fill="B00020"/>
            <w:tcMar>
              <w:top w:w="80" w:type="dxa"/>
              <w:start w:w="80" w:type="dxa"/>
              <w:bottom w:w="80" w:type="dxa"/>
              <w:end w:w="80" w:type="dxa"/>
            </w:tcMar>
          </w:tcPr>
          <w:p>
            <w:pPr>
              <w:jc w:val="left"/>
            </w:pPr>
            <w:r/>
            <w:r>
              <w:rPr>
                <w:b/>
                <w:color w:val="FFFFFF"/>
                <w:sz w:val="18"/>
              </w:rPr>
              <w:t>Nội dung</w:t>
            </w:r>
          </w:p>
        </w:tc>
      </w:tr>
      <w:tr>
        <w:trPr>
          <w:cantSplit/>
        </w:trPr>
        <w:tc>
          <w:tcPr>
            <w:tcW w:type="dxa" w:w="2160"/>
            <w:vAlign w:val="center"/>
            <w:tcMar>
              <w:top w:w="80" w:type="dxa"/>
              <w:start w:w="80" w:type="dxa"/>
              <w:bottom w:w="80" w:type="dxa"/>
              <w:end w:w="80" w:type="dxa"/>
            </w:tcMar>
          </w:tcPr>
          <w:p>
            <w:pPr>
              <w:jc w:val="left"/>
            </w:pPr>
            <w:r/>
            <w:r>
              <w:rPr>
                <w:b w:val="0"/>
                <w:sz w:val="18"/>
              </w:rPr>
              <w:t>Số thành viên</w:t>
            </w:r>
          </w:p>
        </w:tc>
        <w:tc>
          <w:tcPr>
            <w:tcW w:type="dxa" w:w="8208"/>
            <w:vAlign w:val="center"/>
            <w:tcMar>
              <w:top w:w="80" w:type="dxa"/>
              <w:start w:w="80" w:type="dxa"/>
              <w:bottom w:w="80" w:type="dxa"/>
              <w:end w:w="80" w:type="dxa"/>
            </w:tcMar>
          </w:tcPr>
          <w:p>
            <w:pPr>
              <w:jc w:val="left"/>
            </w:pPr>
            <w:r/>
            <w:r>
              <w:rPr>
                <w:b w:val="0"/>
                <w:sz w:val="18"/>
              </w:rPr>
              <w:t>2 người</w:t>
            </w:r>
          </w:p>
        </w:tc>
      </w:tr>
      <w:tr>
        <w:trPr>
          <w:cantSplit/>
        </w:trPr>
        <w:tc>
          <w:tcPr>
            <w:tcW w:type="dxa" w:w="2160"/>
            <w:vAlign w:val="center"/>
            <w:tcMar>
              <w:top w:w="80" w:type="dxa"/>
              <w:start w:w="80" w:type="dxa"/>
              <w:bottom w:w="80" w:type="dxa"/>
              <w:end w:w="80" w:type="dxa"/>
            </w:tcMar>
          </w:tcPr>
          <w:p>
            <w:pPr>
              <w:jc w:val="left"/>
            </w:pPr>
            <w:r/>
            <w:r>
              <w:rPr>
                <w:b w:val="0"/>
                <w:sz w:val="18"/>
              </w:rPr>
              <w:t>Đối tượng sử dụng</w:t>
            </w:r>
          </w:p>
        </w:tc>
        <w:tc>
          <w:tcPr>
            <w:tcW w:type="dxa" w:w="8208"/>
            <w:vAlign w:val="center"/>
            <w:tcMar>
              <w:top w:w="80" w:type="dxa"/>
              <w:start w:w="80" w:type="dxa"/>
              <w:bottom w:w="80" w:type="dxa"/>
              <w:end w:w="80" w:type="dxa"/>
            </w:tcMar>
          </w:tcPr>
          <w:p>
            <w:pPr>
              <w:jc w:val="left"/>
            </w:pPr>
            <w:r/>
            <w:r>
              <w:rPr>
                <w:b w:val="0"/>
                <w:sz w:val="18"/>
              </w:rPr>
              <w:t>Sinh viên, người đi học/đi làm về khuya, người cần báo nhanh vị trí cho người thân</w:t>
            </w:r>
          </w:p>
        </w:tc>
      </w:tr>
      <w:tr>
        <w:trPr>
          <w:cantSplit/>
        </w:trPr>
        <w:tc>
          <w:tcPr>
            <w:tcW w:type="dxa" w:w="2160"/>
            <w:vAlign w:val="center"/>
            <w:tcMar>
              <w:top w:w="80" w:type="dxa"/>
              <w:start w:w="80" w:type="dxa"/>
              <w:bottom w:w="80" w:type="dxa"/>
              <w:end w:w="80" w:type="dxa"/>
            </w:tcMar>
          </w:tcPr>
          <w:p>
            <w:pPr>
              <w:jc w:val="left"/>
            </w:pPr>
            <w:r/>
            <w:r>
              <w:rPr>
                <w:b w:val="0"/>
                <w:sz w:val="18"/>
              </w:rPr>
              <w:t>Công nghệ chính</w:t>
            </w:r>
          </w:p>
        </w:tc>
        <w:tc>
          <w:tcPr>
            <w:tcW w:type="dxa" w:w="8208"/>
            <w:vAlign w:val="center"/>
            <w:tcMar>
              <w:top w:w="80" w:type="dxa"/>
              <w:start w:w="80" w:type="dxa"/>
              <w:bottom w:w="80" w:type="dxa"/>
              <w:end w:w="80" w:type="dxa"/>
            </w:tcMar>
          </w:tcPr>
          <w:p>
            <w:pPr>
              <w:jc w:val="left"/>
            </w:pPr>
            <w:r/>
            <w:r>
              <w:rPr>
                <w:b w:val="0"/>
                <w:sz w:val="18"/>
              </w:rPr>
              <w:t>React Native + Expo + Firebase Spark + Expo Go</w:t>
            </w:r>
          </w:p>
        </w:tc>
      </w:tr>
      <w:tr>
        <w:trPr>
          <w:cantSplit/>
        </w:trPr>
        <w:tc>
          <w:tcPr>
            <w:tcW w:type="dxa" w:w="2160"/>
            <w:vAlign w:val="center"/>
            <w:tcMar>
              <w:top w:w="80" w:type="dxa"/>
              <w:start w:w="80" w:type="dxa"/>
              <w:bottom w:w="80" w:type="dxa"/>
              <w:end w:w="80" w:type="dxa"/>
            </w:tcMar>
          </w:tcPr>
          <w:p>
            <w:pPr>
              <w:jc w:val="left"/>
            </w:pPr>
            <w:r/>
            <w:r>
              <w:rPr>
                <w:b w:val="0"/>
                <w:sz w:val="18"/>
              </w:rPr>
              <w:t>Mục tiêu demo</w:t>
            </w:r>
          </w:p>
        </w:tc>
        <w:tc>
          <w:tcPr>
            <w:tcW w:type="dxa" w:w="8208"/>
            <w:vAlign w:val="center"/>
            <w:tcMar>
              <w:top w:w="80" w:type="dxa"/>
              <w:start w:w="80" w:type="dxa"/>
              <w:bottom w:w="80" w:type="dxa"/>
              <w:end w:w="80" w:type="dxa"/>
            </w:tcMar>
          </w:tcPr>
          <w:p>
            <w:pPr>
              <w:jc w:val="left"/>
            </w:pPr>
            <w:r/>
            <w:r>
              <w:rPr>
                <w:b w:val="0"/>
                <w:sz w:val="18"/>
              </w:rPr>
              <w:t>Đăng nhập, danh bạ khẩn cấp, nút SOS, lấy vị trí GPS, chia sẻ cảnh báo, lịch sử SOS, fake call, báo cáo điểm nguy hiểm</w:t>
            </w:r>
          </w:p>
        </w:tc>
      </w:tr>
      <w:tr>
        <w:trPr>
          <w:cantSplit/>
        </w:trPr>
        <w:tc>
          <w:tcPr>
            <w:tcW w:type="dxa" w:w="2160"/>
            <w:vAlign w:val="center"/>
            <w:tcMar>
              <w:top w:w="80" w:type="dxa"/>
              <w:start w:w="80" w:type="dxa"/>
              <w:bottom w:w="80" w:type="dxa"/>
              <w:end w:w="80" w:type="dxa"/>
            </w:tcMar>
          </w:tcPr>
          <w:p>
            <w:pPr>
              <w:jc w:val="left"/>
            </w:pPr>
            <w:r/>
            <w:r>
              <w:rPr>
                <w:b w:val="0"/>
                <w:sz w:val="18"/>
              </w:rPr>
              <w:t>Nguyên tắc triển khai</w:t>
            </w:r>
          </w:p>
        </w:tc>
        <w:tc>
          <w:tcPr>
            <w:tcW w:type="dxa" w:w="8208"/>
            <w:vAlign w:val="center"/>
            <w:tcMar>
              <w:top w:w="80" w:type="dxa"/>
              <w:start w:w="80" w:type="dxa"/>
              <w:bottom w:w="80" w:type="dxa"/>
              <w:end w:w="80" w:type="dxa"/>
            </w:tcMar>
          </w:tcPr>
          <w:p>
            <w:pPr>
              <w:jc w:val="left"/>
            </w:pPr>
            <w:r/>
            <w:r>
              <w:rPr>
                <w:b w:val="0"/>
                <w:sz w:val="18"/>
              </w:rPr>
              <w:t>Làm bản Lite, ưu tiên chạy ổn, dễ demo, không ôm AI/livestream/tracking nền 24/7/gọi cứu hộ thật</w:t>
            </w:r>
          </w:p>
        </w:tc>
      </w:tr>
      <w:tr>
        <w:trPr>
          <w:cantSplit/>
        </w:trPr>
        <w:tc>
          <w:tcPr>
            <w:tcW w:type="dxa" w:w="2160"/>
            <w:vAlign w:val="center"/>
            <w:tcMar>
              <w:top w:w="80" w:type="dxa"/>
              <w:start w:w="80" w:type="dxa"/>
              <w:bottom w:w="80" w:type="dxa"/>
              <w:end w:w="80" w:type="dxa"/>
            </w:tcMar>
          </w:tcPr>
          <w:p>
            <w:pPr>
              <w:jc w:val="left"/>
            </w:pPr>
            <w:r/>
            <w:r>
              <w:rPr>
                <w:b w:val="0"/>
                <w:sz w:val="18"/>
              </w:rPr>
              <w:t>Ngày lập kế hoạch</w:t>
            </w:r>
          </w:p>
        </w:tc>
        <w:tc>
          <w:tcPr>
            <w:tcW w:type="dxa" w:w="8208"/>
            <w:vAlign w:val="center"/>
            <w:tcMar>
              <w:top w:w="80" w:type="dxa"/>
              <w:start w:w="80" w:type="dxa"/>
              <w:bottom w:w="80" w:type="dxa"/>
              <w:end w:w="80" w:type="dxa"/>
            </w:tcMar>
          </w:tcPr>
          <w:p>
            <w:pPr>
              <w:jc w:val="left"/>
            </w:pPr>
            <w:r/>
            <w:r>
              <w:rPr>
                <w:b w:val="0"/>
                <w:sz w:val="18"/>
              </w:rPr>
              <w:t>20/05/2026</w:t>
            </w:r>
          </w:p>
        </w:tc>
      </w:tr>
    </w:tbl>
    <w:p/>
    <w:tbl>
      <w:tblPr>
        <w:tblStyle w:val="TableGrid"/>
        <w:tblW w:type="auto" w:w="0"/>
        <w:jc w:val="center"/>
        <w:tblLook w:firstColumn="1" w:firstRow="1" w:lastColumn="0" w:lastRow="0" w:noHBand="0" w:noVBand="1" w:val="04A0"/>
      </w:tblPr>
      <w:tblGrid>
        <w:gridCol w:w="10368"/>
      </w:tblGrid>
      <w:tr>
        <w:tc>
          <w:tcPr>
            <w:tcW w:type="dxa" w:w="10368"/>
            <w:shd w:fill="E2F0D9"/>
            <w:tcMar>
              <w:top w:w="160" w:type="dxa"/>
              <w:start w:w="160" w:type="dxa"/>
              <w:bottom w:w="160" w:type="dxa"/>
              <w:end w:w="160" w:type="dxa"/>
            </w:tcMar>
          </w:tcPr>
          <w:p>
            <w:r/>
            <w:r>
              <w:rPr>
                <w:b/>
                <w:sz w:val="21"/>
              </w:rPr>
              <w:t>Chốt scope</w:t>
            </w:r>
          </w:p>
          <w:p>
            <w:pPr>
              <w:spacing w:after="0"/>
            </w:pPr>
            <w:r>
              <w:t>Dự án này không phải hệ thống cứu hộ chuyên nghiệp. Đây là app hỗ trợ cảnh báo nhanh cho sinh viên: bấm SOS, lấy vị trí, tạo tin nhắn, chia sẻ cho người thân và lưu lịch sử.</w:t>
            </w:r>
          </w:p>
        </w:tc>
      </w:tr>
    </w:tbl>
    <w:p/>
    <w:p>
      <w:r>
        <w:br w:type="page"/>
      </w:r>
    </w:p>
    <w:p>
      <w:pPr>
        <w:pStyle w:val="Heading1"/>
      </w:pPr>
      <w:r>
        <w:t>Mục lục</w:t>
      </w:r>
    </w:p>
    <w:p>
      <w:pPr>
        <w:pStyle w:val="ListBullet"/>
      </w:pPr>
      <w:r>
        <w:t>1. Tóm tắt dự án</w:t>
      </w:r>
    </w:p>
    <w:p>
      <w:pPr>
        <w:pStyle w:val="ListBullet"/>
      </w:pPr>
      <w:r>
        <w:t>2. Scope làm và không làm</w:t>
      </w:r>
    </w:p>
    <w:p>
      <w:pPr>
        <w:pStyle w:val="ListBullet"/>
      </w:pPr>
      <w:r>
        <w:t>3. Chia vai trò cho 2 người</w:t>
      </w:r>
    </w:p>
    <w:p>
      <w:pPr>
        <w:pStyle w:val="ListBullet"/>
      </w:pPr>
      <w:r>
        <w:t>4. Cấu trúc thư mục và người phụ trách</w:t>
      </w:r>
    </w:p>
    <w:p>
      <w:pPr>
        <w:pStyle w:val="ListBullet"/>
      </w:pPr>
      <w:r>
        <w:t>5. Công việc nền tảng cần làm trước</w:t>
      </w:r>
    </w:p>
    <w:p>
      <w:pPr>
        <w:pStyle w:val="ListBullet"/>
      </w:pPr>
      <w:r>
        <w:t>6. Backlog chi tiết theo module</w:t>
      </w:r>
    </w:p>
    <w:p>
      <w:pPr>
        <w:pStyle w:val="ListBullet"/>
      </w:pPr>
      <w:r>
        <w:t>7. Timeline 4 tuần</w:t>
      </w:r>
    </w:p>
    <w:p>
      <w:pPr>
        <w:pStyle w:val="ListBullet"/>
      </w:pPr>
      <w:r>
        <w:t>8. Checklist từng ngày</w:t>
      </w:r>
    </w:p>
    <w:p>
      <w:pPr>
        <w:pStyle w:val="ListBullet"/>
      </w:pPr>
      <w:r>
        <w:t>9. Quy trình Git và phối hợp</w:t>
      </w:r>
    </w:p>
    <w:p>
      <w:pPr>
        <w:pStyle w:val="ListBullet"/>
      </w:pPr>
      <w:r>
        <w:t>10. Database Firebase</w:t>
      </w:r>
    </w:p>
    <w:p>
      <w:pPr>
        <w:pStyle w:val="ListBullet"/>
      </w:pPr>
      <w:r>
        <w:t>11. Kiểm thử và tiêu chí hoàn thành</w:t>
      </w:r>
    </w:p>
    <w:p>
      <w:pPr>
        <w:pStyle w:val="ListBullet"/>
      </w:pPr>
      <w:r>
        <w:t>12. Checklist nộp đồ án</w:t>
      </w:r>
    </w:p>
    <w:p>
      <w:pPr>
        <w:pStyle w:val="ListBullet"/>
      </w:pPr>
      <w:r>
        <w:t>13. Phụ lục: mẫu nội dung báo cáo và demo</w:t>
      </w:r>
    </w:p>
    <w:p>
      <w:r>
        <w:br w:type="page"/>
      </w:r>
    </w:p>
    <w:p>
      <w:pPr>
        <w:pStyle w:val="Heading1"/>
      </w:pPr>
      <w:r>
        <w:t>1. Tóm tắt dự án</w:t>
      </w:r>
    </w:p>
    <w:p>
      <w:r>
        <w:t>EmergSOS Lite là ứng dụng mobile hỗ trợ an toàn cá nhân cho sinh viên. Khi người dùng gặp tình huống rủi ro, app cho phép kích hoạt SOS bằng thao tác nhấn giữ, lấy vị trí GPS hiện tại, tạo tin nhắn cảnh báo kèm link Google Maps, chia sẻ cho người thân/bạn bè và lưu lại lịch sử sự kiện.</w:t>
      </w:r>
    </w:p>
    <w:tbl>
      <w:tblPr>
        <w:tblStyle w:val="TableGrid"/>
        <w:tblW w:type="auto" w:w="0"/>
        <w:jc w:val="center"/>
        <w:tblLook w:firstColumn="1" w:firstRow="1" w:lastColumn="0" w:lastRow="0" w:noHBand="0" w:noVBand="1" w:val="04A0"/>
      </w:tblPr>
      <w:tblGrid>
        <w:gridCol w:w="5184"/>
        <w:gridCol w:w="5184"/>
      </w:tblGrid>
      <w:tr>
        <w:trPr>
          <w:cantSplit/>
          <w:tblHeader w:val="true"/>
        </w:trPr>
        <w:tc>
          <w:tcPr>
            <w:tcW w:type="dxa" w:w="2160"/>
            <w:vAlign w:val="center"/>
            <w:shd w:fill="B00020"/>
            <w:tcMar>
              <w:top w:w="80" w:type="dxa"/>
              <w:start w:w="80" w:type="dxa"/>
              <w:bottom w:w="80" w:type="dxa"/>
              <w:end w:w="80" w:type="dxa"/>
            </w:tcMar>
          </w:tcPr>
          <w:p>
            <w:pPr>
              <w:jc w:val="left"/>
            </w:pPr>
            <w:r/>
            <w:r>
              <w:rPr>
                <w:b/>
                <w:color w:val="FFFFFF"/>
                <w:sz w:val="17"/>
              </w:rPr>
              <w:t>Hạng mục</w:t>
            </w:r>
          </w:p>
        </w:tc>
        <w:tc>
          <w:tcPr>
            <w:tcW w:type="dxa" w:w="8208"/>
            <w:vAlign w:val="center"/>
            <w:shd w:fill="B00020"/>
            <w:tcMar>
              <w:top w:w="80" w:type="dxa"/>
              <w:start w:w="80" w:type="dxa"/>
              <w:bottom w:w="80" w:type="dxa"/>
              <w:end w:w="80" w:type="dxa"/>
            </w:tcMar>
          </w:tcPr>
          <w:p>
            <w:pPr>
              <w:jc w:val="left"/>
            </w:pPr>
            <w:r/>
            <w:r>
              <w:rPr>
                <w:b/>
                <w:color w:val="FFFFFF"/>
                <w:sz w:val="17"/>
              </w:rPr>
              <w:t>Mô tả</w:t>
            </w:r>
          </w:p>
        </w:tc>
      </w:tr>
      <w:tr>
        <w:trPr>
          <w:cantSplit/>
        </w:trPr>
        <w:tc>
          <w:tcPr>
            <w:tcW w:type="dxa" w:w="2160"/>
            <w:vAlign w:val="center"/>
            <w:tcMar>
              <w:top w:w="80" w:type="dxa"/>
              <w:start w:w="80" w:type="dxa"/>
              <w:bottom w:w="80" w:type="dxa"/>
              <w:end w:w="80" w:type="dxa"/>
            </w:tcMar>
          </w:tcPr>
          <w:p>
            <w:pPr>
              <w:jc w:val="left"/>
            </w:pPr>
            <w:r/>
            <w:r>
              <w:rPr>
                <w:b w:val="0"/>
                <w:sz w:val="17"/>
              </w:rPr>
              <w:t>Tên app</w:t>
            </w:r>
          </w:p>
        </w:tc>
        <w:tc>
          <w:tcPr>
            <w:tcW w:type="dxa" w:w="8208"/>
            <w:vAlign w:val="center"/>
            <w:tcMar>
              <w:top w:w="80" w:type="dxa"/>
              <w:start w:w="80" w:type="dxa"/>
              <w:bottom w:w="80" w:type="dxa"/>
              <w:end w:w="80" w:type="dxa"/>
            </w:tcMar>
          </w:tcPr>
          <w:p>
            <w:pPr>
              <w:jc w:val="left"/>
            </w:pPr>
            <w:r/>
            <w:r>
              <w:rPr>
                <w:b w:val="0"/>
                <w:sz w:val="17"/>
              </w:rPr>
              <w:t>EmergSOS Lite</w:t>
            </w:r>
          </w:p>
        </w:tc>
      </w:tr>
      <w:tr>
        <w:trPr>
          <w:cantSplit/>
        </w:trPr>
        <w:tc>
          <w:tcPr>
            <w:tcW w:type="dxa" w:w="2160"/>
            <w:vAlign w:val="center"/>
            <w:tcMar>
              <w:top w:w="80" w:type="dxa"/>
              <w:start w:w="80" w:type="dxa"/>
              <w:bottom w:w="80" w:type="dxa"/>
              <w:end w:w="80" w:type="dxa"/>
            </w:tcMar>
          </w:tcPr>
          <w:p>
            <w:pPr>
              <w:jc w:val="left"/>
            </w:pPr>
            <w:r/>
            <w:r>
              <w:rPr>
                <w:b w:val="0"/>
                <w:sz w:val="17"/>
              </w:rPr>
              <w:t>Nền tảng</w:t>
            </w:r>
          </w:p>
        </w:tc>
        <w:tc>
          <w:tcPr>
            <w:tcW w:type="dxa" w:w="8208"/>
            <w:vAlign w:val="center"/>
            <w:tcMar>
              <w:top w:w="80" w:type="dxa"/>
              <w:start w:w="80" w:type="dxa"/>
              <w:bottom w:w="80" w:type="dxa"/>
              <w:end w:w="80" w:type="dxa"/>
            </w:tcMar>
          </w:tcPr>
          <w:p>
            <w:pPr>
              <w:jc w:val="left"/>
            </w:pPr>
            <w:r/>
            <w:r>
              <w:rPr>
                <w:b w:val="0"/>
                <w:sz w:val="17"/>
              </w:rPr>
              <w:t>Mobile app chạy trên Android/iOS qua Expo Go; ưu tiên demo Android</w:t>
            </w:r>
          </w:p>
        </w:tc>
      </w:tr>
      <w:tr>
        <w:trPr>
          <w:cantSplit/>
        </w:trPr>
        <w:tc>
          <w:tcPr>
            <w:tcW w:type="dxa" w:w="2160"/>
            <w:vAlign w:val="center"/>
            <w:tcMar>
              <w:top w:w="80" w:type="dxa"/>
              <w:start w:w="80" w:type="dxa"/>
              <w:bottom w:w="80" w:type="dxa"/>
              <w:end w:w="80" w:type="dxa"/>
            </w:tcMar>
          </w:tcPr>
          <w:p>
            <w:pPr>
              <w:jc w:val="left"/>
            </w:pPr>
            <w:r/>
            <w:r>
              <w:rPr>
                <w:b w:val="0"/>
                <w:sz w:val="17"/>
              </w:rPr>
              <w:t>Người dùng chính</w:t>
            </w:r>
          </w:p>
        </w:tc>
        <w:tc>
          <w:tcPr>
            <w:tcW w:type="dxa" w:w="8208"/>
            <w:vAlign w:val="center"/>
            <w:tcMar>
              <w:top w:w="80" w:type="dxa"/>
              <w:start w:w="80" w:type="dxa"/>
              <w:bottom w:w="80" w:type="dxa"/>
              <w:end w:w="80" w:type="dxa"/>
            </w:tcMar>
          </w:tcPr>
          <w:p>
            <w:pPr>
              <w:jc w:val="left"/>
            </w:pPr>
            <w:r/>
            <w:r>
              <w:rPr>
                <w:b w:val="0"/>
                <w:sz w:val="17"/>
              </w:rPr>
              <w:t>Sinh viên, người thường di chuyển một mình hoặc về khuya</w:t>
            </w:r>
          </w:p>
        </w:tc>
      </w:tr>
      <w:tr>
        <w:trPr>
          <w:cantSplit/>
        </w:trPr>
        <w:tc>
          <w:tcPr>
            <w:tcW w:type="dxa" w:w="2160"/>
            <w:vAlign w:val="center"/>
            <w:tcMar>
              <w:top w:w="80" w:type="dxa"/>
              <w:start w:w="80" w:type="dxa"/>
              <w:bottom w:w="80" w:type="dxa"/>
              <w:end w:w="80" w:type="dxa"/>
            </w:tcMar>
          </w:tcPr>
          <w:p>
            <w:pPr>
              <w:jc w:val="left"/>
            </w:pPr>
            <w:r/>
            <w:r>
              <w:rPr>
                <w:b w:val="0"/>
                <w:sz w:val="17"/>
              </w:rPr>
              <w:t>Tính năng cốt lõi</w:t>
            </w:r>
          </w:p>
        </w:tc>
        <w:tc>
          <w:tcPr>
            <w:tcW w:type="dxa" w:w="8208"/>
            <w:vAlign w:val="center"/>
            <w:tcMar>
              <w:top w:w="80" w:type="dxa"/>
              <w:start w:w="80" w:type="dxa"/>
              <w:bottom w:w="80" w:type="dxa"/>
              <w:end w:w="80" w:type="dxa"/>
            </w:tcMar>
          </w:tcPr>
          <w:p>
            <w:pPr>
              <w:jc w:val="left"/>
            </w:pPr>
            <w:r/>
            <w:r>
              <w:rPr>
                <w:b w:val="0"/>
                <w:sz w:val="17"/>
              </w:rPr>
              <w:t>SOS, GPS, chia sẻ cảnh báo, danh bạ khẩn cấp, lịch sử SOS</w:t>
            </w:r>
          </w:p>
        </w:tc>
      </w:tr>
      <w:tr>
        <w:trPr>
          <w:cantSplit/>
        </w:trPr>
        <w:tc>
          <w:tcPr>
            <w:tcW w:type="dxa" w:w="2160"/>
            <w:vAlign w:val="center"/>
            <w:tcMar>
              <w:top w:w="80" w:type="dxa"/>
              <w:start w:w="80" w:type="dxa"/>
              <w:bottom w:w="80" w:type="dxa"/>
              <w:end w:w="80" w:type="dxa"/>
            </w:tcMar>
          </w:tcPr>
          <w:p>
            <w:pPr>
              <w:jc w:val="left"/>
            </w:pPr>
            <w:r/>
            <w:r>
              <w:rPr>
                <w:b w:val="0"/>
                <w:sz w:val="17"/>
              </w:rPr>
              <w:t>Tính năng cộng điểm</w:t>
            </w:r>
          </w:p>
        </w:tc>
        <w:tc>
          <w:tcPr>
            <w:tcW w:type="dxa" w:w="8208"/>
            <w:vAlign w:val="center"/>
            <w:tcMar>
              <w:top w:w="80" w:type="dxa"/>
              <w:start w:w="80" w:type="dxa"/>
              <w:bottom w:w="80" w:type="dxa"/>
              <w:end w:w="80" w:type="dxa"/>
            </w:tcMar>
          </w:tcPr>
          <w:p>
            <w:pPr>
              <w:jc w:val="left"/>
            </w:pPr>
            <w:r/>
            <w:r>
              <w:rPr>
                <w:b w:val="0"/>
                <w:sz w:val="17"/>
              </w:rPr>
              <w:t>Fake Call, Danger Map, báo cáo điểm nguy hiểm, nút Tôi đã an toàn</w:t>
            </w:r>
          </w:p>
        </w:tc>
      </w:tr>
      <w:tr>
        <w:trPr>
          <w:cantSplit/>
        </w:trPr>
        <w:tc>
          <w:tcPr>
            <w:tcW w:type="dxa" w:w="2160"/>
            <w:vAlign w:val="center"/>
            <w:tcMar>
              <w:top w:w="80" w:type="dxa"/>
              <w:start w:w="80" w:type="dxa"/>
              <w:bottom w:w="80" w:type="dxa"/>
              <w:end w:w="80" w:type="dxa"/>
            </w:tcMar>
          </w:tcPr>
          <w:p>
            <w:pPr>
              <w:jc w:val="left"/>
            </w:pPr>
            <w:r/>
            <w:r>
              <w:rPr>
                <w:b w:val="0"/>
                <w:sz w:val="17"/>
              </w:rPr>
              <w:t>Backend</w:t>
            </w:r>
          </w:p>
        </w:tc>
        <w:tc>
          <w:tcPr>
            <w:tcW w:type="dxa" w:w="8208"/>
            <w:vAlign w:val="center"/>
            <w:tcMar>
              <w:top w:w="80" w:type="dxa"/>
              <w:start w:w="80" w:type="dxa"/>
              <w:bottom w:w="80" w:type="dxa"/>
              <w:end w:w="80" w:type="dxa"/>
            </w:tcMar>
          </w:tcPr>
          <w:p>
            <w:pPr>
              <w:jc w:val="left"/>
            </w:pPr>
            <w:r/>
            <w:r>
              <w:rPr>
                <w:b w:val="0"/>
                <w:sz w:val="17"/>
              </w:rPr>
              <w:t>Firebase Authentication + Cloud Firestore, dùng gói Firebase Spark miễn phí</w:t>
            </w:r>
          </w:p>
        </w:tc>
      </w:tr>
    </w:tbl>
    <w:p/>
    <w:p>
      <w:pPr>
        <w:pStyle w:val="Heading2"/>
      </w:pPr>
      <w:r>
        <w:t>Luồng demo bắt buộc phải chạy được</w:t>
      </w:r>
    </w:p>
    <w:p>
      <w:pPr>
        <w:ind w:left="360" w:hanging="360"/>
      </w:pPr>
      <w:r>
        <w:rPr>
          <w:b w:val="0"/>
        </w:rPr>
        <w:t xml:space="preserve">1. </w:t>
      </w:r>
      <w:r>
        <w:t>Người dùng đăng ký tài khoản bằng email/mật khẩu.</w:t>
      </w:r>
    </w:p>
    <w:p>
      <w:pPr>
        <w:ind w:left="360" w:hanging="360"/>
      </w:pPr>
      <w:r>
        <w:rPr>
          <w:b w:val="0"/>
        </w:rPr>
        <w:t xml:space="preserve">2. </w:t>
      </w:r>
      <w:r>
        <w:t>Người dùng đăng nhập vào app.</w:t>
      </w:r>
    </w:p>
    <w:p>
      <w:pPr>
        <w:ind w:left="360" w:hanging="360"/>
      </w:pPr>
      <w:r>
        <w:rPr>
          <w:b w:val="0"/>
        </w:rPr>
        <w:t xml:space="preserve">3. </w:t>
      </w:r>
      <w:r>
        <w:t>Người dùng thêm ít nhất 1 người liên hệ khẩn cấp.</w:t>
      </w:r>
    </w:p>
    <w:p>
      <w:pPr>
        <w:ind w:left="360" w:hanging="360"/>
      </w:pPr>
      <w:r>
        <w:rPr>
          <w:b w:val="0"/>
        </w:rPr>
        <w:t xml:space="preserve">4. </w:t>
      </w:r>
      <w:r>
        <w:t>Người dùng nhấn giữ nút SOS trong 3 giây.</w:t>
      </w:r>
    </w:p>
    <w:p>
      <w:pPr>
        <w:ind w:left="360" w:hanging="360"/>
      </w:pPr>
      <w:r>
        <w:rPr>
          <w:b w:val="0"/>
        </w:rPr>
        <w:t xml:space="preserve">5. </w:t>
      </w:r>
      <w:r>
        <w:t>App xin quyền vị trí và lấy latitude/longitude hiện tại.</w:t>
      </w:r>
    </w:p>
    <w:p>
      <w:pPr>
        <w:ind w:left="360" w:hanging="360"/>
      </w:pPr>
      <w:r>
        <w:rPr>
          <w:b w:val="0"/>
        </w:rPr>
        <w:t xml:space="preserve">6. </w:t>
      </w:r>
      <w:r>
        <w:t>App tạo link Google Maps và nội dung cảnh báo.</w:t>
      </w:r>
    </w:p>
    <w:p>
      <w:pPr>
        <w:ind w:left="360" w:hanging="360"/>
      </w:pPr>
      <w:r>
        <w:rPr>
          <w:b w:val="0"/>
        </w:rPr>
        <w:t xml:space="preserve">7. </w:t>
      </w:r>
      <w:r>
        <w:t>Người dùng bấm Chia sẻ cảnh báo để gửi qua Zalo/Messenger/SMS/Gmail.</w:t>
      </w:r>
    </w:p>
    <w:p>
      <w:pPr>
        <w:ind w:left="360" w:hanging="360"/>
      </w:pPr>
      <w:r>
        <w:rPr>
          <w:b w:val="0"/>
        </w:rPr>
        <w:t xml:space="preserve">8. </w:t>
      </w:r>
      <w:r>
        <w:t>App lưu sự kiện SOS vào Firestore.</w:t>
      </w:r>
    </w:p>
    <w:p>
      <w:pPr>
        <w:ind w:left="360" w:hanging="360"/>
      </w:pPr>
      <w:r>
        <w:rPr>
          <w:b w:val="0"/>
        </w:rPr>
        <w:t xml:space="preserve">9. </w:t>
      </w:r>
      <w:r>
        <w:t>Người dùng bấm Tôi đã an toàn.</w:t>
      </w:r>
    </w:p>
    <w:p>
      <w:pPr>
        <w:ind w:left="360" w:hanging="360"/>
      </w:pPr>
      <w:r>
        <w:rPr>
          <w:b w:val="0"/>
        </w:rPr>
        <w:t xml:space="preserve">10. </w:t>
      </w:r>
      <w:r>
        <w:t>Lịch sử SOS đổi trạng thái từ active sang safe.</w:t>
      </w:r>
    </w:p>
    <w:p>
      <w:pPr>
        <w:pStyle w:val="Heading1"/>
      </w:pPr>
      <w:r>
        <w:t>2. Scope làm và không làm</w:t>
      </w:r>
    </w:p>
    <w:p>
      <w:pPr>
        <w:pStyle w:val="Heading2"/>
      </w:pPr>
      <w:r>
        <w:t>2.1. Phần bắt buộc làm</w:t>
      </w:r>
    </w:p>
    <w:tbl>
      <w:tblPr>
        <w:tblStyle w:val="TableGrid"/>
        <w:tblW w:type="auto" w:w="0"/>
        <w:jc w:val="center"/>
        <w:tblLook w:firstColumn="1" w:firstRow="1" w:lastColumn="0" w:lastRow="0" w:noHBand="0" w:noVBand="1" w:val="04A0"/>
      </w:tblPr>
      <w:tblGrid>
        <w:gridCol w:w="3456"/>
        <w:gridCol w:w="3456"/>
        <w:gridCol w:w="3456"/>
      </w:tblGrid>
      <w:tr>
        <w:trPr>
          <w:cantSplit/>
          <w:tblHeader w:val="true"/>
        </w:trPr>
        <w:tc>
          <w:tcPr>
            <w:tcW w:type="dxa" w:w="2016"/>
            <w:vAlign w:val="center"/>
            <w:shd w:fill="B00020"/>
            <w:tcMar>
              <w:top w:w="80" w:type="dxa"/>
              <w:start w:w="80" w:type="dxa"/>
              <w:bottom w:w="80" w:type="dxa"/>
              <w:end w:w="80" w:type="dxa"/>
            </w:tcMar>
          </w:tcPr>
          <w:p>
            <w:pPr>
              <w:jc w:val="left"/>
            </w:pPr>
            <w:r/>
            <w:r>
              <w:rPr>
                <w:b/>
                <w:color w:val="FFFFFF"/>
                <w:sz w:val="17"/>
              </w:rPr>
              <w:t>Module</w:t>
            </w:r>
          </w:p>
        </w:tc>
        <w:tc>
          <w:tcPr>
            <w:tcW w:type="dxa" w:w="6480"/>
            <w:vAlign w:val="center"/>
            <w:shd w:fill="B00020"/>
            <w:tcMar>
              <w:top w:w="80" w:type="dxa"/>
              <w:start w:w="80" w:type="dxa"/>
              <w:bottom w:w="80" w:type="dxa"/>
              <w:end w:w="80" w:type="dxa"/>
            </w:tcMar>
          </w:tcPr>
          <w:p>
            <w:pPr>
              <w:jc w:val="left"/>
            </w:pPr>
            <w:r/>
            <w:r>
              <w:rPr>
                <w:b/>
                <w:color w:val="FFFFFF"/>
                <w:sz w:val="17"/>
              </w:rPr>
              <w:t>Chức năng cần có</w:t>
            </w:r>
          </w:p>
        </w:tc>
        <w:tc>
          <w:tcPr>
            <w:tcW w:type="dxa" w:w="1872"/>
            <w:vAlign w:val="center"/>
            <w:shd w:fill="B00020"/>
            <w:tcMar>
              <w:top w:w="80" w:type="dxa"/>
              <w:start w:w="80" w:type="dxa"/>
              <w:bottom w:w="80" w:type="dxa"/>
              <w:end w:w="80" w:type="dxa"/>
            </w:tcMar>
          </w:tcPr>
          <w:p>
            <w:pPr>
              <w:jc w:val="left"/>
            </w:pPr>
            <w:r/>
            <w:r>
              <w:rPr>
                <w:b/>
                <w:color w:val="FFFFFF"/>
                <w:sz w:val="17"/>
              </w:rPr>
              <w:t>Mức ưu tiên</w:t>
            </w:r>
          </w:p>
        </w:tc>
      </w:tr>
      <w:tr>
        <w:trPr>
          <w:cantSplit/>
        </w:trPr>
        <w:tc>
          <w:tcPr>
            <w:tcW w:type="dxa" w:w="2016"/>
            <w:vAlign w:val="center"/>
            <w:tcMar>
              <w:top w:w="80" w:type="dxa"/>
              <w:start w:w="80" w:type="dxa"/>
              <w:bottom w:w="80" w:type="dxa"/>
              <w:end w:w="80" w:type="dxa"/>
            </w:tcMar>
          </w:tcPr>
          <w:p>
            <w:pPr>
              <w:jc w:val="left"/>
            </w:pPr>
            <w:r/>
            <w:r>
              <w:rPr>
                <w:b w:val="0"/>
                <w:sz w:val="17"/>
              </w:rPr>
              <w:t>Authentication</w:t>
            </w:r>
          </w:p>
        </w:tc>
        <w:tc>
          <w:tcPr>
            <w:tcW w:type="dxa" w:w="6480"/>
            <w:vAlign w:val="center"/>
            <w:tcMar>
              <w:top w:w="80" w:type="dxa"/>
              <w:start w:w="80" w:type="dxa"/>
              <w:bottom w:w="80" w:type="dxa"/>
              <w:end w:w="80" w:type="dxa"/>
            </w:tcMar>
          </w:tcPr>
          <w:p>
            <w:pPr>
              <w:jc w:val="left"/>
            </w:pPr>
            <w:r/>
            <w:r>
              <w:rPr>
                <w:b w:val="0"/>
                <w:sz w:val="17"/>
              </w:rPr>
              <w:t>Đăng ký, đăng nhập, đăng xuất, lưu thông tin user</w:t>
            </w:r>
          </w:p>
        </w:tc>
        <w:tc>
          <w:tcPr>
            <w:tcW w:type="dxa" w:w="1872"/>
            <w:vAlign w:val="center"/>
            <w:tcMar>
              <w:top w:w="80" w:type="dxa"/>
              <w:start w:w="80" w:type="dxa"/>
              <w:bottom w:w="80" w:type="dxa"/>
              <w:end w:w="80" w:type="dxa"/>
            </w:tcMar>
          </w:tcPr>
          <w:p>
            <w:pPr>
              <w:jc w:val="left"/>
            </w:pPr>
            <w:r/>
            <w:r>
              <w:rPr>
                <w:b w:val="0"/>
                <w:sz w:val="17"/>
              </w:rPr>
              <w:t>Bắt buộc</w:t>
            </w:r>
          </w:p>
        </w:tc>
      </w:tr>
      <w:tr>
        <w:trPr>
          <w:cantSplit/>
        </w:trPr>
        <w:tc>
          <w:tcPr>
            <w:tcW w:type="dxa" w:w="2016"/>
            <w:vAlign w:val="center"/>
            <w:tcMar>
              <w:top w:w="80" w:type="dxa"/>
              <w:start w:w="80" w:type="dxa"/>
              <w:bottom w:w="80" w:type="dxa"/>
              <w:end w:w="80" w:type="dxa"/>
            </w:tcMar>
          </w:tcPr>
          <w:p>
            <w:pPr>
              <w:jc w:val="left"/>
            </w:pPr>
            <w:r/>
            <w:r>
              <w:rPr>
                <w:b w:val="0"/>
                <w:sz w:val="17"/>
              </w:rPr>
              <w:t>Emergency Contacts</w:t>
            </w:r>
          </w:p>
        </w:tc>
        <w:tc>
          <w:tcPr>
            <w:tcW w:type="dxa" w:w="6480"/>
            <w:vAlign w:val="center"/>
            <w:tcMar>
              <w:top w:w="80" w:type="dxa"/>
              <w:start w:w="80" w:type="dxa"/>
              <w:bottom w:w="80" w:type="dxa"/>
              <w:end w:w="80" w:type="dxa"/>
            </w:tcMar>
          </w:tcPr>
          <w:p>
            <w:pPr>
              <w:jc w:val="left"/>
            </w:pPr>
            <w:r/>
            <w:r>
              <w:rPr>
                <w:b w:val="0"/>
                <w:sz w:val="17"/>
              </w:rPr>
              <w:t>Thêm, xem, sửa, xóa người liên hệ khẩn cấp</w:t>
            </w:r>
          </w:p>
        </w:tc>
        <w:tc>
          <w:tcPr>
            <w:tcW w:type="dxa" w:w="1872"/>
            <w:vAlign w:val="center"/>
            <w:tcMar>
              <w:top w:w="80" w:type="dxa"/>
              <w:start w:w="80" w:type="dxa"/>
              <w:bottom w:w="80" w:type="dxa"/>
              <w:end w:w="80" w:type="dxa"/>
            </w:tcMar>
          </w:tcPr>
          <w:p>
            <w:pPr>
              <w:jc w:val="left"/>
            </w:pPr>
            <w:r/>
            <w:r>
              <w:rPr>
                <w:b w:val="0"/>
                <w:sz w:val="17"/>
              </w:rPr>
              <w:t>Bắt buộc</w:t>
            </w:r>
          </w:p>
        </w:tc>
      </w:tr>
      <w:tr>
        <w:trPr>
          <w:cantSplit/>
        </w:trPr>
        <w:tc>
          <w:tcPr>
            <w:tcW w:type="dxa" w:w="2016"/>
            <w:vAlign w:val="center"/>
            <w:tcMar>
              <w:top w:w="80" w:type="dxa"/>
              <w:start w:w="80" w:type="dxa"/>
              <w:bottom w:w="80" w:type="dxa"/>
              <w:end w:w="80" w:type="dxa"/>
            </w:tcMar>
          </w:tcPr>
          <w:p>
            <w:pPr>
              <w:jc w:val="left"/>
            </w:pPr>
            <w:r/>
            <w:r>
              <w:rPr>
                <w:b w:val="0"/>
                <w:sz w:val="17"/>
              </w:rPr>
              <w:t>SOS Alert</w:t>
            </w:r>
          </w:p>
        </w:tc>
        <w:tc>
          <w:tcPr>
            <w:tcW w:type="dxa" w:w="6480"/>
            <w:vAlign w:val="center"/>
            <w:tcMar>
              <w:top w:w="80" w:type="dxa"/>
              <w:start w:w="80" w:type="dxa"/>
              <w:bottom w:w="80" w:type="dxa"/>
              <w:end w:w="80" w:type="dxa"/>
            </w:tcMar>
          </w:tcPr>
          <w:p>
            <w:pPr>
              <w:jc w:val="left"/>
            </w:pPr>
            <w:r/>
            <w:r>
              <w:rPr>
                <w:b w:val="0"/>
                <w:sz w:val="17"/>
              </w:rPr>
              <w:t>Nút SOS nhấn giữ, lấy vị trí, tạo tin nhắn cảnh báo</w:t>
            </w:r>
          </w:p>
        </w:tc>
        <w:tc>
          <w:tcPr>
            <w:tcW w:type="dxa" w:w="1872"/>
            <w:vAlign w:val="center"/>
            <w:tcMar>
              <w:top w:w="80" w:type="dxa"/>
              <w:start w:w="80" w:type="dxa"/>
              <w:bottom w:w="80" w:type="dxa"/>
              <w:end w:w="80" w:type="dxa"/>
            </w:tcMar>
          </w:tcPr>
          <w:p>
            <w:pPr>
              <w:jc w:val="left"/>
            </w:pPr>
            <w:r/>
            <w:r>
              <w:rPr>
                <w:b w:val="0"/>
                <w:sz w:val="17"/>
              </w:rPr>
              <w:t>Bắt buộc</w:t>
            </w:r>
          </w:p>
        </w:tc>
      </w:tr>
      <w:tr>
        <w:trPr>
          <w:cantSplit/>
        </w:trPr>
        <w:tc>
          <w:tcPr>
            <w:tcW w:type="dxa" w:w="2016"/>
            <w:vAlign w:val="center"/>
            <w:tcMar>
              <w:top w:w="80" w:type="dxa"/>
              <w:start w:w="80" w:type="dxa"/>
              <w:bottom w:w="80" w:type="dxa"/>
              <w:end w:w="80" w:type="dxa"/>
            </w:tcMar>
          </w:tcPr>
          <w:p>
            <w:pPr>
              <w:jc w:val="left"/>
            </w:pPr>
            <w:r/>
            <w:r>
              <w:rPr>
                <w:b w:val="0"/>
                <w:sz w:val="17"/>
              </w:rPr>
              <w:t>Share SOS</w:t>
            </w:r>
          </w:p>
        </w:tc>
        <w:tc>
          <w:tcPr>
            <w:tcW w:type="dxa" w:w="6480"/>
            <w:vAlign w:val="center"/>
            <w:tcMar>
              <w:top w:w="80" w:type="dxa"/>
              <w:start w:w="80" w:type="dxa"/>
              <w:bottom w:w="80" w:type="dxa"/>
              <w:end w:w="80" w:type="dxa"/>
            </w:tcMar>
          </w:tcPr>
          <w:p>
            <w:pPr>
              <w:jc w:val="left"/>
            </w:pPr>
            <w:r/>
            <w:r>
              <w:rPr>
                <w:b w:val="0"/>
                <w:sz w:val="17"/>
              </w:rPr>
              <w:t>Mở share sheet của điện thoại để gửi cảnh báo</w:t>
            </w:r>
          </w:p>
        </w:tc>
        <w:tc>
          <w:tcPr>
            <w:tcW w:type="dxa" w:w="1872"/>
            <w:vAlign w:val="center"/>
            <w:tcMar>
              <w:top w:w="80" w:type="dxa"/>
              <w:start w:w="80" w:type="dxa"/>
              <w:bottom w:w="80" w:type="dxa"/>
              <w:end w:w="80" w:type="dxa"/>
            </w:tcMar>
          </w:tcPr>
          <w:p>
            <w:pPr>
              <w:jc w:val="left"/>
            </w:pPr>
            <w:r/>
            <w:r>
              <w:rPr>
                <w:b w:val="0"/>
                <w:sz w:val="17"/>
              </w:rPr>
              <w:t>Bắt buộc</w:t>
            </w:r>
          </w:p>
        </w:tc>
      </w:tr>
      <w:tr>
        <w:trPr>
          <w:cantSplit/>
        </w:trPr>
        <w:tc>
          <w:tcPr>
            <w:tcW w:type="dxa" w:w="2016"/>
            <w:vAlign w:val="center"/>
            <w:tcMar>
              <w:top w:w="80" w:type="dxa"/>
              <w:start w:w="80" w:type="dxa"/>
              <w:bottom w:w="80" w:type="dxa"/>
              <w:end w:w="80" w:type="dxa"/>
            </w:tcMar>
          </w:tcPr>
          <w:p>
            <w:pPr>
              <w:jc w:val="left"/>
            </w:pPr>
            <w:r/>
            <w:r>
              <w:rPr>
                <w:b w:val="0"/>
                <w:sz w:val="17"/>
              </w:rPr>
              <w:t>SOS History</w:t>
            </w:r>
          </w:p>
        </w:tc>
        <w:tc>
          <w:tcPr>
            <w:tcW w:type="dxa" w:w="6480"/>
            <w:vAlign w:val="center"/>
            <w:tcMar>
              <w:top w:w="80" w:type="dxa"/>
              <w:start w:w="80" w:type="dxa"/>
              <w:bottom w:w="80" w:type="dxa"/>
              <w:end w:w="80" w:type="dxa"/>
            </w:tcMar>
          </w:tcPr>
          <w:p>
            <w:pPr>
              <w:jc w:val="left"/>
            </w:pPr>
            <w:r/>
            <w:r>
              <w:rPr>
                <w:b w:val="0"/>
                <w:sz w:val="17"/>
              </w:rPr>
              <w:t>Lưu và xem lại lịch sử các lần SOS</w:t>
            </w:r>
          </w:p>
        </w:tc>
        <w:tc>
          <w:tcPr>
            <w:tcW w:type="dxa" w:w="1872"/>
            <w:vAlign w:val="center"/>
            <w:tcMar>
              <w:top w:w="80" w:type="dxa"/>
              <w:start w:w="80" w:type="dxa"/>
              <w:bottom w:w="80" w:type="dxa"/>
              <w:end w:w="80" w:type="dxa"/>
            </w:tcMar>
          </w:tcPr>
          <w:p>
            <w:pPr>
              <w:jc w:val="left"/>
            </w:pPr>
            <w:r/>
            <w:r>
              <w:rPr>
                <w:b w:val="0"/>
                <w:sz w:val="17"/>
              </w:rPr>
              <w:t>Bắt buộc</w:t>
            </w:r>
          </w:p>
        </w:tc>
      </w:tr>
      <w:tr>
        <w:trPr>
          <w:cantSplit/>
        </w:trPr>
        <w:tc>
          <w:tcPr>
            <w:tcW w:type="dxa" w:w="2016"/>
            <w:vAlign w:val="center"/>
            <w:tcMar>
              <w:top w:w="80" w:type="dxa"/>
              <w:start w:w="80" w:type="dxa"/>
              <w:bottom w:w="80" w:type="dxa"/>
              <w:end w:w="80" w:type="dxa"/>
            </w:tcMar>
          </w:tcPr>
          <w:p>
            <w:pPr>
              <w:jc w:val="left"/>
            </w:pPr>
            <w:r/>
            <w:r>
              <w:rPr>
                <w:b w:val="0"/>
                <w:sz w:val="17"/>
              </w:rPr>
              <w:t>Safety Status</w:t>
            </w:r>
          </w:p>
        </w:tc>
        <w:tc>
          <w:tcPr>
            <w:tcW w:type="dxa" w:w="6480"/>
            <w:vAlign w:val="center"/>
            <w:tcMar>
              <w:top w:w="80" w:type="dxa"/>
              <w:start w:w="80" w:type="dxa"/>
              <w:bottom w:w="80" w:type="dxa"/>
              <w:end w:w="80" w:type="dxa"/>
            </w:tcMar>
          </w:tcPr>
          <w:p>
            <w:pPr>
              <w:jc w:val="left"/>
            </w:pPr>
            <w:r/>
            <w:r>
              <w:rPr>
                <w:b w:val="0"/>
                <w:sz w:val="17"/>
              </w:rPr>
              <w:t>Nút Tôi đã an toàn để kết thúc sự kiện SOS</w:t>
            </w:r>
          </w:p>
        </w:tc>
        <w:tc>
          <w:tcPr>
            <w:tcW w:type="dxa" w:w="1872"/>
            <w:vAlign w:val="center"/>
            <w:tcMar>
              <w:top w:w="80" w:type="dxa"/>
              <w:start w:w="80" w:type="dxa"/>
              <w:bottom w:w="80" w:type="dxa"/>
              <w:end w:w="80" w:type="dxa"/>
            </w:tcMar>
          </w:tcPr>
          <w:p>
            <w:pPr>
              <w:jc w:val="left"/>
            </w:pPr>
            <w:r/>
            <w:r>
              <w:rPr>
                <w:b w:val="0"/>
                <w:sz w:val="17"/>
              </w:rPr>
              <w:t>Nên có</w:t>
            </w:r>
          </w:p>
        </w:tc>
      </w:tr>
      <w:tr>
        <w:trPr>
          <w:cantSplit/>
        </w:trPr>
        <w:tc>
          <w:tcPr>
            <w:tcW w:type="dxa" w:w="2016"/>
            <w:vAlign w:val="center"/>
            <w:tcMar>
              <w:top w:w="80" w:type="dxa"/>
              <w:start w:w="80" w:type="dxa"/>
              <w:bottom w:w="80" w:type="dxa"/>
              <w:end w:w="80" w:type="dxa"/>
            </w:tcMar>
          </w:tcPr>
          <w:p>
            <w:pPr>
              <w:jc w:val="left"/>
            </w:pPr>
            <w:r/>
            <w:r>
              <w:rPr>
                <w:b w:val="0"/>
                <w:sz w:val="17"/>
              </w:rPr>
              <w:t>Fake Call</w:t>
            </w:r>
          </w:p>
        </w:tc>
        <w:tc>
          <w:tcPr>
            <w:tcW w:type="dxa" w:w="6480"/>
            <w:vAlign w:val="center"/>
            <w:tcMar>
              <w:top w:w="80" w:type="dxa"/>
              <w:start w:w="80" w:type="dxa"/>
              <w:bottom w:w="80" w:type="dxa"/>
              <w:end w:w="80" w:type="dxa"/>
            </w:tcMar>
          </w:tcPr>
          <w:p>
            <w:pPr>
              <w:jc w:val="left"/>
            </w:pPr>
            <w:r/>
            <w:r>
              <w:rPr>
                <w:b w:val="0"/>
                <w:sz w:val="17"/>
              </w:rPr>
              <w:t>Giả lập cuộc gọi đến sau 5/10/30 giây</w:t>
            </w:r>
          </w:p>
        </w:tc>
        <w:tc>
          <w:tcPr>
            <w:tcW w:type="dxa" w:w="1872"/>
            <w:vAlign w:val="center"/>
            <w:tcMar>
              <w:top w:w="80" w:type="dxa"/>
              <w:start w:w="80" w:type="dxa"/>
              <w:bottom w:w="80" w:type="dxa"/>
              <w:end w:w="80" w:type="dxa"/>
            </w:tcMar>
          </w:tcPr>
          <w:p>
            <w:pPr>
              <w:jc w:val="left"/>
            </w:pPr>
            <w:r/>
            <w:r>
              <w:rPr>
                <w:b w:val="0"/>
                <w:sz w:val="17"/>
              </w:rPr>
              <w:t>Bonus mạnh</w:t>
            </w:r>
          </w:p>
        </w:tc>
      </w:tr>
      <w:tr>
        <w:trPr>
          <w:cantSplit/>
        </w:trPr>
        <w:tc>
          <w:tcPr>
            <w:tcW w:type="dxa" w:w="2016"/>
            <w:vAlign w:val="center"/>
            <w:tcMar>
              <w:top w:w="80" w:type="dxa"/>
              <w:start w:w="80" w:type="dxa"/>
              <w:bottom w:w="80" w:type="dxa"/>
              <w:end w:w="80" w:type="dxa"/>
            </w:tcMar>
          </w:tcPr>
          <w:p>
            <w:pPr>
              <w:jc w:val="left"/>
            </w:pPr>
            <w:r/>
            <w:r>
              <w:rPr>
                <w:b w:val="0"/>
                <w:sz w:val="17"/>
              </w:rPr>
              <w:t>Danger Report/Map</w:t>
            </w:r>
          </w:p>
        </w:tc>
        <w:tc>
          <w:tcPr>
            <w:tcW w:type="dxa" w:w="6480"/>
            <w:vAlign w:val="center"/>
            <w:tcMar>
              <w:top w:w="80" w:type="dxa"/>
              <w:start w:w="80" w:type="dxa"/>
              <w:bottom w:w="80" w:type="dxa"/>
              <w:end w:w="80" w:type="dxa"/>
            </w:tcMar>
          </w:tcPr>
          <w:p>
            <w:pPr>
              <w:jc w:val="left"/>
            </w:pPr>
            <w:r/>
            <w:r>
              <w:rPr>
                <w:b w:val="0"/>
                <w:sz w:val="17"/>
              </w:rPr>
              <w:t>Báo cáo và xem điểm nguy hiểm trên map hoặc list</w:t>
            </w:r>
          </w:p>
        </w:tc>
        <w:tc>
          <w:tcPr>
            <w:tcW w:type="dxa" w:w="1872"/>
            <w:vAlign w:val="center"/>
            <w:tcMar>
              <w:top w:w="80" w:type="dxa"/>
              <w:start w:w="80" w:type="dxa"/>
              <w:bottom w:w="80" w:type="dxa"/>
              <w:end w:w="80" w:type="dxa"/>
            </w:tcMar>
          </w:tcPr>
          <w:p>
            <w:pPr>
              <w:jc w:val="left"/>
            </w:pPr>
            <w:r/>
            <w:r>
              <w:rPr>
                <w:b w:val="0"/>
                <w:sz w:val="17"/>
              </w:rPr>
              <w:t>Bonus mạnh</w:t>
            </w:r>
          </w:p>
        </w:tc>
      </w:tr>
    </w:tbl>
    <w:p/>
    <w:p>
      <w:pPr>
        <w:pStyle w:val="Heading2"/>
      </w:pPr>
      <w:r>
        <w:t>2.2. Phần không làm trong bản Lite</w:t>
      </w:r>
    </w:p>
    <w:tbl>
      <w:tblPr>
        <w:tblStyle w:val="TableGrid"/>
        <w:tblW w:type="auto" w:w="0"/>
        <w:jc w:val="center"/>
        <w:tblLook w:firstColumn="1" w:firstRow="1" w:lastColumn="0" w:lastRow="0" w:noHBand="0" w:noVBand="1" w:val="04A0"/>
      </w:tblPr>
      <w:tblGrid>
        <w:gridCol w:w="3456"/>
        <w:gridCol w:w="3456"/>
        <w:gridCol w:w="3456"/>
      </w:tblGrid>
      <w:tr>
        <w:trPr>
          <w:cantSplit/>
          <w:tblHeader w:val="true"/>
        </w:trPr>
        <w:tc>
          <w:tcPr>
            <w:tcW w:type="dxa" w:w="2880"/>
            <w:vAlign w:val="center"/>
            <w:shd w:fill="B00020"/>
            <w:tcMar>
              <w:top w:w="80" w:type="dxa"/>
              <w:start w:w="80" w:type="dxa"/>
              <w:bottom w:w="80" w:type="dxa"/>
              <w:end w:w="80" w:type="dxa"/>
            </w:tcMar>
          </w:tcPr>
          <w:p>
            <w:pPr>
              <w:jc w:val="left"/>
            </w:pPr>
            <w:r/>
            <w:r>
              <w:rPr>
                <w:b/>
                <w:color w:val="FFFFFF"/>
                <w:sz w:val="17"/>
              </w:rPr>
              <w:t>Không làm</w:t>
            </w:r>
          </w:p>
        </w:tc>
        <w:tc>
          <w:tcPr>
            <w:tcW w:type="dxa" w:w="4608"/>
            <w:vAlign w:val="center"/>
            <w:shd w:fill="B00020"/>
            <w:tcMar>
              <w:top w:w="80" w:type="dxa"/>
              <w:start w:w="80" w:type="dxa"/>
              <w:bottom w:w="80" w:type="dxa"/>
              <w:end w:w="80" w:type="dxa"/>
            </w:tcMar>
          </w:tcPr>
          <w:p>
            <w:pPr>
              <w:jc w:val="left"/>
            </w:pPr>
            <w:r/>
            <w:r>
              <w:rPr>
                <w:b/>
                <w:color w:val="FFFFFF"/>
                <w:sz w:val="17"/>
              </w:rPr>
              <w:t>Lý do</w:t>
            </w:r>
          </w:p>
        </w:tc>
        <w:tc>
          <w:tcPr>
            <w:tcW w:type="dxa" w:w="2880"/>
            <w:vAlign w:val="center"/>
            <w:shd w:fill="B00020"/>
            <w:tcMar>
              <w:top w:w="80" w:type="dxa"/>
              <w:start w:w="80" w:type="dxa"/>
              <w:bottom w:w="80" w:type="dxa"/>
              <w:end w:w="80" w:type="dxa"/>
            </w:tcMar>
          </w:tcPr>
          <w:p>
            <w:pPr>
              <w:jc w:val="left"/>
            </w:pPr>
            <w:r/>
            <w:r>
              <w:rPr>
                <w:b/>
                <w:color w:val="FFFFFF"/>
                <w:sz w:val="17"/>
              </w:rPr>
              <w:t>Cách ghi trong báo cáo</w:t>
            </w:r>
          </w:p>
        </w:tc>
      </w:tr>
      <w:tr>
        <w:trPr>
          <w:cantSplit/>
        </w:trPr>
        <w:tc>
          <w:tcPr>
            <w:tcW w:type="dxa" w:w="2880"/>
            <w:vAlign w:val="center"/>
            <w:tcMar>
              <w:top w:w="80" w:type="dxa"/>
              <w:start w:w="80" w:type="dxa"/>
              <w:bottom w:w="80" w:type="dxa"/>
              <w:end w:w="80" w:type="dxa"/>
            </w:tcMar>
          </w:tcPr>
          <w:p>
            <w:pPr>
              <w:jc w:val="left"/>
            </w:pPr>
            <w:r/>
            <w:r>
              <w:rPr>
                <w:b w:val="0"/>
                <w:sz w:val="17"/>
              </w:rPr>
              <w:t>Theo dõi vị trí nền 24/7</w:t>
            </w:r>
          </w:p>
        </w:tc>
        <w:tc>
          <w:tcPr>
            <w:tcW w:type="dxa" w:w="4608"/>
            <w:vAlign w:val="center"/>
            <w:tcMar>
              <w:top w:w="80" w:type="dxa"/>
              <w:start w:w="80" w:type="dxa"/>
              <w:bottom w:w="80" w:type="dxa"/>
              <w:end w:w="80" w:type="dxa"/>
            </w:tcMar>
          </w:tcPr>
          <w:p>
            <w:pPr>
              <w:jc w:val="left"/>
            </w:pPr>
            <w:r/>
            <w:r>
              <w:rPr>
                <w:b w:val="0"/>
                <w:sz w:val="17"/>
              </w:rPr>
              <w:t>Khó permission, hao pin, dễ lỗi trên thiết bị thật</w:t>
            </w:r>
          </w:p>
        </w:tc>
        <w:tc>
          <w:tcPr>
            <w:tcW w:type="dxa" w:w="2880"/>
            <w:vAlign w:val="center"/>
            <w:tcMar>
              <w:top w:w="80" w:type="dxa"/>
              <w:start w:w="80" w:type="dxa"/>
              <w:bottom w:w="80" w:type="dxa"/>
              <w:end w:w="80" w:type="dxa"/>
            </w:tcMar>
          </w:tcPr>
          <w:p>
            <w:pPr>
              <w:jc w:val="left"/>
            </w:pPr>
            <w:r/>
            <w:r>
              <w:rPr>
                <w:b w:val="0"/>
                <w:sz w:val="17"/>
              </w:rPr>
              <w:t>Hướng phát triển tương lai</w:t>
            </w:r>
          </w:p>
        </w:tc>
      </w:tr>
      <w:tr>
        <w:trPr>
          <w:cantSplit/>
        </w:trPr>
        <w:tc>
          <w:tcPr>
            <w:tcW w:type="dxa" w:w="2880"/>
            <w:vAlign w:val="center"/>
            <w:tcMar>
              <w:top w:w="80" w:type="dxa"/>
              <w:start w:w="80" w:type="dxa"/>
              <w:bottom w:w="80" w:type="dxa"/>
              <w:end w:w="80" w:type="dxa"/>
            </w:tcMar>
          </w:tcPr>
          <w:p>
            <w:pPr>
              <w:jc w:val="left"/>
            </w:pPr>
            <w:r/>
            <w:r>
              <w:rPr>
                <w:b w:val="0"/>
                <w:sz w:val="17"/>
              </w:rPr>
              <w:t>Tự động gọi công an/cứu hộ</w:t>
            </w:r>
          </w:p>
        </w:tc>
        <w:tc>
          <w:tcPr>
            <w:tcW w:type="dxa" w:w="4608"/>
            <w:vAlign w:val="center"/>
            <w:tcMar>
              <w:top w:w="80" w:type="dxa"/>
              <w:start w:w="80" w:type="dxa"/>
              <w:bottom w:w="80" w:type="dxa"/>
              <w:end w:w="80" w:type="dxa"/>
            </w:tcMar>
          </w:tcPr>
          <w:p>
            <w:pPr>
              <w:jc w:val="left"/>
            </w:pPr>
            <w:r/>
            <w:r>
              <w:rPr>
                <w:b w:val="0"/>
                <w:sz w:val="17"/>
              </w:rPr>
              <w:t>Nhạy cảm, không phù hợp đồ án sinh viên</w:t>
            </w:r>
          </w:p>
        </w:tc>
        <w:tc>
          <w:tcPr>
            <w:tcW w:type="dxa" w:w="2880"/>
            <w:vAlign w:val="center"/>
            <w:tcMar>
              <w:top w:w="80" w:type="dxa"/>
              <w:start w:w="80" w:type="dxa"/>
              <w:bottom w:w="80" w:type="dxa"/>
              <w:end w:w="80" w:type="dxa"/>
            </w:tcMar>
          </w:tcPr>
          <w:p>
            <w:pPr>
              <w:jc w:val="left"/>
            </w:pPr>
            <w:r/>
            <w:r>
              <w:rPr>
                <w:b w:val="0"/>
                <w:sz w:val="17"/>
              </w:rPr>
              <w:t>Không thuộc phạm vi hệ thống</w:t>
            </w:r>
          </w:p>
        </w:tc>
      </w:tr>
      <w:tr>
        <w:trPr>
          <w:cantSplit/>
        </w:trPr>
        <w:tc>
          <w:tcPr>
            <w:tcW w:type="dxa" w:w="2880"/>
            <w:vAlign w:val="center"/>
            <w:tcMar>
              <w:top w:w="80" w:type="dxa"/>
              <w:start w:w="80" w:type="dxa"/>
              <w:bottom w:w="80" w:type="dxa"/>
              <w:end w:w="80" w:type="dxa"/>
            </w:tcMar>
          </w:tcPr>
          <w:p>
            <w:pPr>
              <w:jc w:val="left"/>
            </w:pPr>
            <w:r/>
            <w:r>
              <w:rPr>
                <w:b w:val="0"/>
                <w:sz w:val="17"/>
              </w:rPr>
              <w:t>AI phát hiện nguy hiểm</w:t>
            </w:r>
          </w:p>
        </w:tc>
        <w:tc>
          <w:tcPr>
            <w:tcW w:type="dxa" w:w="4608"/>
            <w:vAlign w:val="center"/>
            <w:tcMar>
              <w:top w:w="80" w:type="dxa"/>
              <w:start w:w="80" w:type="dxa"/>
              <w:bottom w:w="80" w:type="dxa"/>
              <w:end w:w="80" w:type="dxa"/>
            </w:tcMar>
          </w:tcPr>
          <w:p>
            <w:pPr>
              <w:jc w:val="left"/>
            </w:pPr>
            <w:r/>
            <w:r>
              <w:rPr>
                <w:b w:val="0"/>
                <w:sz w:val="17"/>
              </w:rPr>
              <w:t>Quá rộng, khó chứng minh chính xác</w:t>
            </w:r>
          </w:p>
        </w:tc>
        <w:tc>
          <w:tcPr>
            <w:tcW w:type="dxa" w:w="2880"/>
            <w:vAlign w:val="center"/>
            <w:tcMar>
              <w:top w:w="80" w:type="dxa"/>
              <w:start w:w="80" w:type="dxa"/>
              <w:bottom w:w="80" w:type="dxa"/>
              <w:end w:w="80" w:type="dxa"/>
            </w:tcMar>
          </w:tcPr>
          <w:p>
            <w:pPr>
              <w:jc w:val="left"/>
            </w:pPr>
            <w:r/>
            <w:r>
              <w:rPr>
                <w:b w:val="0"/>
                <w:sz w:val="17"/>
              </w:rPr>
              <w:t>Future development</w:t>
            </w:r>
          </w:p>
        </w:tc>
      </w:tr>
      <w:tr>
        <w:trPr>
          <w:cantSplit/>
        </w:trPr>
        <w:tc>
          <w:tcPr>
            <w:tcW w:type="dxa" w:w="2880"/>
            <w:vAlign w:val="center"/>
            <w:tcMar>
              <w:top w:w="80" w:type="dxa"/>
              <w:start w:w="80" w:type="dxa"/>
              <w:bottom w:w="80" w:type="dxa"/>
              <w:end w:w="80" w:type="dxa"/>
            </w:tcMar>
          </w:tcPr>
          <w:p>
            <w:pPr>
              <w:jc w:val="left"/>
            </w:pPr>
            <w:r/>
            <w:r>
              <w:rPr>
                <w:b w:val="0"/>
                <w:sz w:val="17"/>
              </w:rPr>
              <w:t>Livestream khi SOS</w:t>
            </w:r>
          </w:p>
        </w:tc>
        <w:tc>
          <w:tcPr>
            <w:tcW w:type="dxa" w:w="4608"/>
            <w:vAlign w:val="center"/>
            <w:tcMar>
              <w:top w:w="80" w:type="dxa"/>
              <w:start w:w="80" w:type="dxa"/>
              <w:bottom w:w="80" w:type="dxa"/>
              <w:end w:w="80" w:type="dxa"/>
            </w:tcMar>
          </w:tcPr>
          <w:p>
            <w:pPr>
              <w:jc w:val="left"/>
            </w:pPr>
            <w:r/>
            <w:r>
              <w:rPr>
                <w:b w:val="0"/>
                <w:sz w:val="17"/>
              </w:rPr>
              <w:t>Phức tạp, cần server/media streaming</w:t>
            </w:r>
          </w:p>
        </w:tc>
        <w:tc>
          <w:tcPr>
            <w:tcW w:type="dxa" w:w="2880"/>
            <w:vAlign w:val="center"/>
            <w:tcMar>
              <w:top w:w="80" w:type="dxa"/>
              <w:start w:w="80" w:type="dxa"/>
              <w:bottom w:w="80" w:type="dxa"/>
              <w:end w:w="80" w:type="dxa"/>
            </w:tcMar>
          </w:tcPr>
          <w:p>
            <w:pPr>
              <w:jc w:val="left"/>
            </w:pPr>
            <w:r/>
            <w:r>
              <w:rPr>
                <w:b w:val="0"/>
                <w:sz w:val="17"/>
              </w:rPr>
              <w:t>Future development</w:t>
            </w:r>
          </w:p>
        </w:tc>
      </w:tr>
      <w:tr>
        <w:trPr>
          <w:cantSplit/>
        </w:trPr>
        <w:tc>
          <w:tcPr>
            <w:tcW w:type="dxa" w:w="2880"/>
            <w:vAlign w:val="center"/>
            <w:tcMar>
              <w:top w:w="80" w:type="dxa"/>
              <w:start w:w="80" w:type="dxa"/>
              <w:bottom w:w="80" w:type="dxa"/>
              <w:end w:w="80" w:type="dxa"/>
            </w:tcMar>
          </w:tcPr>
          <w:p>
            <w:pPr>
              <w:jc w:val="left"/>
            </w:pPr>
            <w:r/>
            <w:r>
              <w:rPr>
                <w:b w:val="0"/>
                <w:sz w:val="17"/>
              </w:rPr>
              <w:t>Ghi âm bí mật</w:t>
            </w:r>
          </w:p>
        </w:tc>
        <w:tc>
          <w:tcPr>
            <w:tcW w:type="dxa" w:w="4608"/>
            <w:vAlign w:val="center"/>
            <w:tcMar>
              <w:top w:w="80" w:type="dxa"/>
              <w:start w:w="80" w:type="dxa"/>
              <w:bottom w:w="80" w:type="dxa"/>
              <w:end w:w="80" w:type="dxa"/>
            </w:tcMar>
          </w:tcPr>
          <w:p>
            <w:pPr>
              <w:jc w:val="left"/>
            </w:pPr>
            <w:r/>
            <w:r>
              <w:rPr>
                <w:b w:val="0"/>
                <w:sz w:val="17"/>
              </w:rPr>
              <w:t>Vướng quyền riêng tư/pháp lý</w:t>
            </w:r>
          </w:p>
        </w:tc>
        <w:tc>
          <w:tcPr>
            <w:tcW w:type="dxa" w:w="2880"/>
            <w:vAlign w:val="center"/>
            <w:tcMar>
              <w:top w:w="80" w:type="dxa"/>
              <w:start w:w="80" w:type="dxa"/>
              <w:bottom w:w="80" w:type="dxa"/>
              <w:end w:w="80" w:type="dxa"/>
            </w:tcMar>
          </w:tcPr>
          <w:p>
            <w:pPr>
              <w:jc w:val="left"/>
            </w:pPr>
            <w:r/>
            <w:r>
              <w:rPr>
                <w:b w:val="0"/>
                <w:sz w:val="17"/>
              </w:rPr>
              <w:t>Chỉ nghiên cứu khi có xin quyền rõ ràng</w:t>
            </w:r>
          </w:p>
        </w:tc>
      </w:tr>
      <w:tr>
        <w:trPr>
          <w:cantSplit/>
        </w:trPr>
        <w:tc>
          <w:tcPr>
            <w:tcW w:type="dxa" w:w="2880"/>
            <w:vAlign w:val="center"/>
            <w:tcMar>
              <w:top w:w="80" w:type="dxa"/>
              <w:start w:w="80" w:type="dxa"/>
              <w:bottom w:w="80" w:type="dxa"/>
              <w:end w:w="80" w:type="dxa"/>
            </w:tcMar>
          </w:tcPr>
          <w:p>
            <w:pPr>
              <w:jc w:val="left"/>
            </w:pPr>
            <w:r/>
            <w:r>
              <w:rPr>
                <w:b w:val="0"/>
                <w:sz w:val="17"/>
              </w:rPr>
              <w:t>SMS API tự động</w:t>
            </w:r>
          </w:p>
        </w:tc>
        <w:tc>
          <w:tcPr>
            <w:tcW w:type="dxa" w:w="4608"/>
            <w:vAlign w:val="center"/>
            <w:tcMar>
              <w:top w:w="80" w:type="dxa"/>
              <w:start w:w="80" w:type="dxa"/>
              <w:bottom w:w="80" w:type="dxa"/>
              <w:end w:w="80" w:type="dxa"/>
            </w:tcMar>
          </w:tcPr>
          <w:p>
            <w:pPr>
              <w:jc w:val="left"/>
            </w:pPr>
            <w:r/>
            <w:r>
              <w:rPr>
                <w:b w:val="0"/>
                <w:sz w:val="17"/>
              </w:rPr>
              <w:t>Dễ phát sinh phí, cần billing</w:t>
            </w:r>
          </w:p>
        </w:tc>
        <w:tc>
          <w:tcPr>
            <w:tcW w:type="dxa" w:w="2880"/>
            <w:vAlign w:val="center"/>
            <w:tcMar>
              <w:top w:w="80" w:type="dxa"/>
              <w:start w:w="80" w:type="dxa"/>
              <w:bottom w:w="80" w:type="dxa"/>
              <w:end w:w="80" w:type="dxa"/>
            </w:tcMar>
          </w:tcPr>
          <w:p>
            <w:pPr>
              <w:jc w:val="left"/>
            </w:pPr>
            <w:r/>
            <w:r>
              <w:rPr>
                <w:b w:val="0"/>
                <w:sz w:val="17"/>
              </w:rPr>
              <w:t>Bản Lite dùng share sheet miễn phí</w:t>
            </w:r>
          </w:p>
        </w:tc>
      </w:tr>
    </w:tbl>
    <w:p/>
    <w:tbl>
      <w:tblPr>
        <w:tblStyle w:val="TableGrid"/>
        <w:tblW w:type="auto" w:w="0"/>
        <w:jc w:val="center"/>
        <w:tblLook w:firstColumn="1" w:firstRow="1" w:lastColumn="0" w:lastRow="0" w:noHBand="0" w:noVBand="1" w:val="04A0"/>
      </w:tblPr>
      <w:tblGrid>
        <w:gridCol w:w="10368"/>
      </w:tblGrid>
      <w:tr>
        <w:tc>
          <w:tcPr>
            <w:tcW w:type="dxa" w:w="10368"/>
            <w:shd w:fill="FCE4D6"/>
            <w:tcMar>
              <w:top w:w="160" w:type="dxa"/>
              <w:start w:w="160" w:type="dxa"/>
              <w:bottom w:w="160" w:type="dxa"/>
              <w:end w:w="160" w:type="dxa"/>
            </w:tcMar>
          </w:tcPr>
          <w:p>
            <w:r/>
            <w:r>
              <w:rPr>
                <w:b/>
                <w:sz w:val="21"/>
              </w:rPr>
              <w:t>Nguyên tắc cắt scope</w:t>
            </w:r>
          </w:p>
          <w:p>
            <w:pPr>
              <w:spacing w:after="0"/>
            </w:pPr>
            <w:r>
              <w:t>Khi thiếu thời gian, giữ lại: Login/Register, Contacts, SOS, GPS, Share Message, History. Có thể bỏ Danger Map trước, rồi bỏ Fake Call nếu deadline quá gấp.</w:t>
            </w:r>
          </w:p>
        </w:tc>
      </w:tr>
    </w:tbl>
    <w:p/>
    <w:p>
      <w:pPr>
        <w:pStyle w:val="Heading1"/>
      </w:pPr>
      <w:r>
        <w:t>3. Chia vai trò cho 2 người</w:t>
      </w:r>
    </w:p>
    <w:p>
      <w:r>
        <w:t>Vì nhóm chỉ có 2 người, cần chia theo hướng một người phụ trách trải nghiệm người dùng và màn hình, một người phụ trách dữ liệu, vị trí, SOS và tích hợp. Tuy nhiên cả hai vẫn phải review code cho nhau và cùng test trên điện thoại thật.</w:t>
      </w:r>
    </w:p>
    <w:tbl>
      <w:tblPr>
        <w:tblStyle w:val="TableGrid"/>
        <w:tblW w:type="auto" w:w="0"/>
        <w:jc w:val="center"/>
        <w:tblLook w:firstColumn="1" w:firstRow="1" w:lastColumn="0" w:lastRow="0" w:noHBand="0" w:noVBand="1" w:val="04A0"/>
      </w:tblPr>
      <w:tblGrid>
        <w:gridCol w:w="3456"/>
        <w:gridCol w:w="3456"/>
        <w:gridCol w:w="3456"/>
      </w:tblGrid>
      <w:tr>
        <w:trPr>
          <w:cantSplit/>
          <w:tblHeader w:val="true"/>
        </w:trPr>
        <w:tc>
          <w:tcPr>
            <w:tcW w:type="dxa" w:w="2016"/>
            <w:vAlign w:val="center"/>
            <w:shd w:fill="B00020"/>
            <w:tcMar>
              <w:top w:w="80" w:type="dxa"/>
              <w:start w:w="80" w:type="dxa"/>
              <w:bottom w:w="80" w:type="dxa"/>
              <w:end w:w="80" w:type="dxa"/>
            </w:tcMar>
          </w:tcPr>
          <w:p>
            <w:pPr>
              <w:jc w:val="left"/>
            </w:pPr>
            <w:r/>
            <w:r>
              <w:rPr>
                <w:b/>
                <w:color w:val="FFFFFF"/>
                <w:sz w:val="17"/>
              </w:rPr>
              <w:t>Vai trò</w:t>
            </w:r>
          </w:p>
        </w:tc>
        <w:tc>
          <w:tcPr>
            <w:tcW w:type="dxa" w:w="2880"/>
            <w:vAlign w:val="center"/>
            <w:shd w:fill="B00020"/>
            <w:tcMar>
              <w:top w:w="80" w:type="dxa"/>
              <w:start w:w="80" w:type="dxa"/>
              <w:bottom w:w="80" w:type="dxa"/>
              <w:end w:w="80" w:type="dxa"/>
            </w:tcMar>
          </w:tcPr>
          <w:p>
            <w:pPr>
              <w:jc w:val="left"/>
            </w:pPr>
            <w:r/>
            <w:r>
              <w:rPr>
                <w:b/>
                <w:color w:val="FFFFFF"/>
                <w:sz w:val="17"/>
              </w:rPr>
              <w:t>Tên gọi trong kế hoạch</w:t>
            </w:r>
          </w:p>
        </w:tc>
        <w:tc>
          <w:tcPr>
            <w:tcW w:type="dxa" w:w="5472"/>
            <w:vAlign w:val="center"/>
            <w:shd w:fill="B00020"/>
            <w:tcMar>
              <w:top w:w="80" w:type="dxa"/>
              <w:start w:w="80" w:type="dxa"/>
              <w:bottom w:w="80" w:type="dxa"/>
              <w:end w:w="80" w:type="dxa"/>
            </w:tcMar>
          </w:tcPr>
          <w:p>
            <w:pPr>
              <w:jc w:val="left"/>
            </w:pPr>
            <w:r/>
            <w:r>
              <w:rPr>
                <w:b/>
                <w:color w:val="FFFFFF"/>
                <w:sz w:val="17"/>
              </w:rPr>
              <w:t>Trách nhiệm chính</w:t>
            </w:r>
          </w:p>
        </w:tc>
      </w:tr>
      <w:tr>
        <w:trPr>
          <w:cantSplit/>
        </w:trPr>
        <w:tc>
          <w:tcPr>
            <w:tcW w:type="dxa" w:w="2016"/>
            <w:vAlign w:val="center"/>
            <w:tcMar>
              <w:top w:w="80" w:type="dxa"/>
              <w:start w:w="80" w:type="dxa"/>
              <w:bottom w:w="80" w:type="dxa"/>
              <w:end w:w="80" w:type="dxa"/>
            </w:tcMar>
          </w:tcPr>
          <w:p>
            <w:pPr>
              <w:jc w:val="left"/>
            </w:pPr>
            <w:r/>
            <w:r>
              <w:rPr>
                <w:b w:val="0"/>
                <w:sz w:val="17"/>
              </w:rPr>
              <w:t>Thành viên 1</w:t>
            </w:r>
          </w:p>
        </w:tc>
        <w:tc>
          <w:tcPr>
            <w:tcW w:type="dxa" w:w="2880"/>
            <w:vAlign w:val="center"/>
            <w:tcMar>
              <w:top w:w="80" w:type="dxa"/>
              <w:start w:w="80" w:type="dxa"/>
              <w:bottom w:w="80" w:type="dxa"/>
              <w:end w:w="80" w:type="dxa"/>
            </w:tcMar>
          </w:tcPr>
          <w:p>
            <w:pPr>
              <w:jc w:val="left"/>
            </w:pPr>
            <w:r/>
            <w:r>
              <w:rPr>
                <w:b w:val="0"/>
                <w:sz w:val="17"/>
              </w:rPr>
              <w:t>Frontend/UI + luồng người dùng</w:t>
            </w:r>
          </w:p>
        </w:tc>
        <w:tc>
          <w:tcPr>
            <w:tcW w:type="dxa" w:w="5472"/>
            <w:vAlign w:val="center"/>
            <w:tcMar>
              <w:top w:w="80" w:type="dxa"/>
              <w:start w:w="80" w:type="dxa"/>
              <w:bottom w:w="80" w:type="dxa"/>
              <w:end w:w="80" w:type="dxa"/>
            </w:tcMar>
          </w:tcPr>
          <w:p>
            <w:pPr>
              <w:jc w:val="left"/>
            </w:pPr>
            <w:r/>
            <w:r>
              <w:rPr>
                <w:b w:val="0"/>
                <w:sz w:val="17"/>
              </w:rPr>
              <w:t>Thiết kế màn hình, navigation, form, validation, component giao diện, Fake Call UI, Profile, hỗ trợ báo cáo/screenshot</w:t>
            </w:r>
          </w:p>
        </w:tc>
      </w:tr>
      <w:tr>
        <w:trPr>
          <w:cantSplit/>
        </w:trPr>
        <w:tc>
          <w:tcPr>
            <w:tcW w:type="dxa" w:w="2016"/>
            <w:vAlign w:val="center"/>
            <w:tcMar>
              <w:top w:w="80" w:type="dxa"/>
              <w:start w:w="80" w:type="dxa"/>
              <w:bottom w:w="80" w:type="dxa"/>
              <w:end w:w="80" w:type="dxa"/>
            </w:tcMar>
          </w:tcPr>
          <w:p>
            <w:pPr>
              <w:jc w:val="left"/>
            </w:pPr>
            <w:r/>
            <w:r>
              <w:rPr>
                <w:b w:val="0"/>
                <w:sz w:val="17"/>
              </w:rPr>
              <w:t>Thành viên 2</w:t>
            </w:r>
          </w:p>
        </w:tc>
        <w:tc>
          <w:tcPr>
            <w:tcW w:type="dxa" w:w="2880"/>
            <w:vAlign w:val="center"/>
            <w:tcMar>
              <w:top w:w="80" w:type="dxa"/>
              <w:start w:w="80" w:type="dxa"/>
              <w:bottom w:w="80" w:type="dxa"/>
              <w:end w:w="80" w:type="dxa"/>
            </w:tcMar>
          </w:tcPr>
          <w:p>
            <w:pPr>
              <w:jc w:val="left"/>
            </w:pPr>
            <w:r/>
            <w:r>
              <w:rPr>
                <w:b w:val="0"/>
                <w:sz w:val="17"/>
              </w:rPr>
              <w:t>Firebase/GPS/SOS + tích hợp</w:t>
            </w:r>
          </w:p>
        </w:tc>
        <w:tc>
          <w:tcPr>
            <w:tcW w:type="dxa" w:w="5472"/>
            <w:vAlign w:val="center"/>
            <w:tcMar>
              <w:top w:w="80" w:type="dxa"/>
              <w:start w:w="80" w:type="dxa"/>
              <w:bottom w:w="80" w:type="dxa"/>
              <w:end w:w="80" w:type="dxa"/>
            </w:tcMar>
          </w:tcPr>
          <w:p>
            <w:pPr>
              <w:jc w:val="left"/>
            </w:pPr>
            <w:r/>
            <w:r>
              <w:rPr>
                <w:b w:val="0"/>
                <w:sz w:val="17"/>
              </w:rPr>
              <w:t>Firebase Auth/Firestore service, database, GPS, SOS flow, share message, history, danger report/map, testing kỹ thuật</w:t>
            </w:r>
          </w:p>
        </w:tc>
      </w:tr>
    </w:tbl>
    <w:p/>
    <w:p>
      <w:pPr>
        <w:pStyle w:val="Heading2"/>
      </w:pPr>
      <w:r>
        <w:t>3.1. Thành viên 1 - Frontend/UI + luồng người dùng</w:t>
      </w:r>
    </w:p>
    <w:p>
      <w:pPr>
        <w:pStyle w:val="ListBullet"/>
      </w:pPr>
      <w:r>
        <w:t>Dựng navigation toàn app và tạo toàn bộ màn hình rỗng ban đầu.</w:t>
      </w:r>
    </w:p>
    <w:p>
      <w:pPr>
        <w:pStyle w:val="ListBullet"/>
      </w:pPr>
      <w:r>
        <w:t>Thiết kế UI cho Splash, Login, Register, Home, Contacts, Add Contact, SOS Alert, SOS History, Fake Call, Incoming Fake Call, Danger Map, Profile.</w:t>
      </w:r>
    </w:p>
    <w:p>
      <w:pPr>
        <w:pStyle w:val="ListBullet"/>
      </w:pPr>
      <w:r>
        <w:t>Làm form nhập liệu, validation cơ bản, loading, alert lỗi/thành công.</w:t>
      </w:r>
    </w:p>
    <w:p>
      <w:pPr>
        <w:pStyle w:val="ListBullet"/>
      </w:pPr>
      <w:r>
        <w:t>Tạo component dùng lại: PrimaryButton, SosButton, ContactCard, HistoryCard, DangerReportCard.</w:t>
      </w:r>
    </w:p>
    <w:p>
      <w:pPr>
        <w:pStyle w:val="ListBullet"/>
      </w:pPr>
      <w:r>
        <w:t>Đảm bảo app nhìn sạch, dễ demo, nút SOS nổi bật, thao tác dễ hiểu.</w:t>
      </w:r>
    </w:p>
    <w:p>
      <w:pPr>
        <w:pStyle w:val="ListBullet"/>
      </w:pPr>
      <w:r>
        <w:t>Phối hợp với Thành viên 2 để gắn service Firebase/GPS vào từng màn hình.</w:t>
      </w:r>
    </w:p>
    <w:p>
      <w:pPr>
        <w:pStyle w:val="ListBullet"/>
      </w:pPr>
      <w:r>
        <w:t>Chụp ảnh màn hình, hỗ trợ viết phần giao diện trong báo cáo và slide.</w:t>
      </w:r>
    </w:p>
    <w:p>
      <w:pPr>
        <w:pStyle w:val="Heading2"/>
      </w:pPr>
      <w:r>
        <w:t>3.2. Thành viên 2 - Firebase/GPS/SOS + tích hợp</w:t>
      </w:r>
    </w:p>
    <w:p>
      <w:pPr>
        <w:pStyle w:val="ListBullet"/>
      </w:pPr>
      <w:r>
        <w:t>Tạo Firebase project, bật Authentication Email/Password và Firestore.</w:t>
      </w:r>
    </w:p>
    <w:p>
      <w:pPr>
        <w:pStyle w:val="ListBullet"/>
      </w:pPr>
      <w:r>
        <w:t>Viết firebase.js và các service: authService, contactService, sosService, locationService, dangerReportService.</w:t>
      </w:r>
    </w:p>
    <w:p>
      <w:pPr>
        <w:pStyle w:val="ListBullet"/>
      </w:pPr>
      <w:r>
        <w:t>Thiết kế collection Firestore: users, emergencyContacts, sosEvents, dangerReports.</w:t>
      </w:r>
    </w:p>
    <w:p>
      <w:pPr>
        <w:pStyle w:val="ListBullet"/>
      </w:pPr>
      <w:r>
        <w:t>Làm luồng đăng ký/đăng nhập/đăng xuất kết nối Firebase.</w:t>
      </w:r>
    </w:p>
    <w:p>
      <w:pPr>
        <w:pStyle w:val="ListBullet"/>
      </w:pPr>
      <w:r>
        <w:t>Làm chức năng lấy GPS bằng Expo Location, xử lý quyền vị trí.</w:t>
      </w:r>
    </w:p>
    <w:p>
      <w:pPr>
        <w:pStyle w:val="ListBullet"/>
      </w:pPr>
      <w:r>
        <w:t>Làm SOS flow: nhấn giữ, lấy vị trí, tạo map URL, tạo message, lưu event, share message.</w:t>
      </w:r>
    </w:p>
    <w:p>
      <w:pPr>
        <w:pStyle w:val="ListBullet"/>
      </w:pPr>
      <w:r>
        <w:t>Làm SOS History, trạng thái active/safe, cập nhật nút Tôi đã an toàn.</w:t>
      </w:r>
    </w:p>
    <w:p>
      <w:pPr>
        <w:pStyle w:val="ListBullet"/>
      </w:pPr>
      <w:r>
        <w:t>Làm Danger Report/Map hoặc list dự phòng nếu map lỗi.</w:t>
      </w:r>
    </w:p>
    <w:p>
      <w:pPr>
        <w:pStyle w:val="ListBullet"/>
      </w:pPr>
      <w:r>
        <w:t>Test trên thiết bị thật và ghi lại lỗi kỹ thuật.</w:t>
      </w:r>
    </w:p>
    <w:p>
      <w:pPr>
        <w:pStyle w:val="Heading2"/>
      </w:pPr>
      <w:r>
        <w:t>3.3. Nguyên tắc làm chung</w:t>
      </w:r>
    </w:p>
    <w:tbl>
      <w:tblPr>
        <w:tblStyle w:val="TableGrid"/>
        <w:tblW w:type="auto" w:w="0"/>
        <w:jc w:val="center"/>
        <w:tblLook w:firstColumn="1" w:firstRow="1" w:lastColumn="0" w:lastRow="0" w:noHBand="0" w:noVBand="1" w:val="04A0"/>
      </w:tblPr>
      <w:tblGrid>
        <w:gridCol w:w="5184"/>
        <w:gridCol w:w="5184"/>
      </w:tblGrid>
      <w:tr>
        <w:trPr>
          <w:cantSplit/>
          <w:tblHeader w:val="true"/>
        </w:trPr>
        <w:tc>
          <w:tcPr>
            <w:tcW w:type="dxa" w:w="3024"/>
            <w:vAlign w:val="center"/>
            <w:shd w:fill="B00020"/>
            <w:tcMar>
              <w:top w:w="80" w:type="dxa"/>
              <w:start w:w="80" w:type="dxa"/>
              <w:bottom w:w="80" w:type="dxa"/>
              <w:end w:w="80" w:type="dxa"/>
            </w:tcMar>
          </w:tcPr>
          <w:p>
            <w:pPr>
              <w:jc w:val="left"/>
            </w:pPr>
            <w:r/>
            <w:r>
              <w:rPr>
                <w:b/>
                <w:color w:val="FFFFFF"/>
                <w:sz w:val="17"/>
              </w:rPr>
              <w:t>Quy tắc</w:t>
            </w:r>
          </w:p>
        </w:tc>
        <w:tc>
          <w:tcPr>
            <w:tcW w:type="dxa" w:w="7344"/>
            <w:vAlign w:val="center"/>
            <w:shd w:fill="B00020"/>
            <w:tcMar>
              <w:top w:w="80" w:type="dxa"/>
              <w:start w:w="80" w:type="dxa"/>
              <w:bottom w:w="80" w:type="dxa"/>
              <w:end w:w="80" w:type="dxa"/>
            </w:tcMar>
          </w:tcPr>
          <w:p>
            <w:pPr>
              <w:jc w:val="left"/>
            </w:pPr>
            <w:r/>
            <w:r>
              <w:rPr>
                <w:b/>
                <w:color w:val="FFFFFF"/>
                <w:sz w:val="17"/>
              </w:rPr>
              <w:t>Áp dụng</w:t>
            </w:r>
          </w:p>
        </w:tc>
      </w:tr>
      <w:tr>
        <w:trPr>
          <w:cantSplit/>
        </w:trPr>
        <w:tc>
          <w:tcPr>
            <w:tcW w:type="dxa" w:w="3024"/>
            <w:vAlign w:val="center"/>
            <w:tcMar>
              <w:top w:w="80" w:type="dxa"/>
              <w:start w:w="80" w:type="dxa"/>
              <w:bottom w:w="80" w:type="dxa"/>
              <w:end w:w="80" w:type="dxa"/>
            </w:tcMar>
          </w:tcPr>
          <w:p>
            <w:pPr>
              <w:jc w:val="left"/>
            </w:pPr>
            <w:r/>
            <w:r>
              <w:rPr>
                <w:b w:val="0"/>
                <w:sz w:val="17"/>
              </w:rPr>
              <w:t>Không đụng cùng một file quá lâu</w:t>
            </w:r>
          </w:p>
        </w:tc>
        <w:tc>
          <w:tcPr>
            <w:tcW w:type="dxa" w:w="7344"/>
            <w:vAlign w:val="center"/>
            <w:tcMar>
              <w:top w:w="80" w:type="dxa"/>
              <w:start w:w="80" w:type="dxa"/>
              <w:bottom w:w="80" w:type="dxa"/>
              <w:end w:w="80" w:type="dxa"/>
            </w:tcMar>
          </w:tcPr>
          <w:p>
            <w:pPr>
              <w:jc w:val="left"/>
            </w:pPr>
            <w:r/>
            <w:r>
              <w:rPr>
                <w:b w:val="0"/>
                <w:sz w:val="17"/>
              </w:rPr>
              <w:t>Trước khi sửa file người kia đang làm, nhắn trước hoặc tạo task rõ ràng</w:t>
            </w:r>
          </w:p>
        </w:tc>
      </w:tr>
      <w:tr>
        <w:trPr>
          <w:cantSplit/>
        </w:trPr>
        <w:tc>
          <w:tcPr>
            <w:tcW w:type="dxa" w:w="3024"/>
            <w:vAlign w:val="center"/>
            <w:tcMar>
              <w:top w:w="80" w:type="dxa"/>
              <w:start w:w="80" w:type="dxa"/>
              <w:bottom w:w="80" w:type="dxa"/>
              <w:end w:w="80" w:type="dxa"/>
            </w:tcMar>
          </w:tcPr>
          <w:p>
            <w:pPr>
              <w:jc w:val="left"/>
            </w:pPr>
            <w:r/>
            <w:r>
              <w:rPr>
                <w:b w:val="0"/>
                <w:sz w:val="17"/>
              </w:rPr>
              <w:t>Commit nhỏ mỗi ngày</w:t>
            </w:r>
          </w:p>
        </w:tc>
        <w:tc>
          <w:tcPr>
            <w:tcW w:type="dxa" w:w="7344"/>
            <w:vAlign w:val="center"/>
            <w:tcMar>
              <w:top w:w="80" w:type="dxa"/>
              <w:start w:w="80" w:type="dxa"/>
              <w:bottom w:w="80" w:type="dxa"/>
              <w:end w:w="80" w:type="dxa"/>
            </w:tcMar>
          </w:tcPr>
          <w:p>
            <w:pPr>
              <w:jc w:val="left"/>
            </w:pPr>
            <w:r/>
            <w:r>
              <w:rPr>
                <w:b w:val="0"/>
                <w:sz w:val="17"/>
              </w:rPr>
              <w:t>Mỗi tính năng xong một phần thì commit, không để 3 ngày mới commit</w:t>
            </w:r>
          </w:p>
        </w:tc>
      </w:tr>
      <w:tr>
        <w:trPr>
          <w:cantSplit/>
        </w:trPr>
        <w:tc>
          <w:tcPr>
            <w:tcW w:type="dxa" w:w="3024"/>
            <w:vAlign w:val="center"/>
            <w:tcMar>
              <w:top w:w="80" w:type="dxa"/>
              <w:start w:w="80" w:type="dxa"/>
              <w:bottom w:w="80" w:type="dxa"/>
              <w:end w:w="80" w:type="dxa"/>
            </w:tcMar>
          </w:tcPr>
          <w:p>
            <w:pPr>
              <w:jc w:val="left"/>
            </w:pPr>
            <w:r/>
            <w:r>
              <w:rPr>
                <w:b w:val="0"/>
                <w:sz w:val="17"/>
              </w:rPr>
              <w:t>Test trước khi merge</w:t>
            </w:r>
          </w:p>
        </w:tc>
        <w:tc>
          <w:tcPr>
            <w:tcW w:type="dxa" w:w="7344"/>
            <w:vAlign w:val="center"/>
            <w:tcMar>
              <w:top w:w="80" w:type="dxa"/>
              <w:start w:w="80" w:type="dxa"/>
              <w:bottom w:w="80" w:type="dxa"/>
              <w:end w:w="80" w:type="dxa"/>
            </w:tcMar>
          </w:tcPr>
          <w:p>
            <w:pPr>
              <w:jc w:val="left"/>
            </w:pPr>
            <w:r/>
            <w:r>
              <w:rPr>
                <w:b w:val="0"/>
                <w:sz w:val="17"/>
              </w:rPr>
              <w:t>Code chạy được trên Expo Go mới merge vào main</w:t>
            </w:r>
          </w:p>
        </w:tc>
      </w:tr>
      <w:tr>
        <w:trPr>
          <w:cantSplit/>
        </w:trPr>
        <w:tc>
          <w:tcPr>
            <w:tcW w:type="dxa" w:w="3024"/>
            <w:vAlign w:val="center"/>
            <w:tcMar>
              <w:top w:w="80" w:type="dxa"/>
              <w:start w:w="80" w:type="dxa"/>
              <w:bottom w:w="80" w:type="dxa"/>
              <w:end w:w="80" w:type="dxa"/>
            </w:tcMar>
          </w:tcPr>
          <w:p>
            <w:pPr>
              <w:jc w:val="left"/>
            </w:pPr>
            <w:r/>
            <w:r>
              <w:rPr>
                <w:b w:val="0"/>
                <w:sz w:val="17"/>
              </w:rPr>
              <w:t>Không tự ý mở rộng scope</w:t>
            </w:r>
          </w:p>
        </w:tc>
        <w:tc>
          <w:tcPr>
            <w:tcW w:type="dxa" w:w="7344"/>
            <w:vAlign w:val="center"/>
            <w:tcMar>
              <w:top w:w="80" w:type="dxa"/>
              <w:start w:w="80" w:type="dxa"/>
              <w:bottom w:w="80" w:type="dxa"/>
              <w:end w:w="80" w:type="dxa"/>
            </w:tcMar>
          </w:tcPr>
          <w:p>
            <w:pPr>
              <w:jc w:val="left"/>
            </w:pPr>
            <w:r/>
            <w:r>
              <w:rPr>
                <w:b w:val="0"/>
                <w:sz w:val="17"/>
              </w:rPr>
              <w:t>Không thêm AI, SMS API, livestream nếu core chưa xong</w:t>
            </w:r>
          </w:p>
        </w:tc>
      </w:tr>
      <w:tr>
        <w:trPr>
          <w:cantSplit/>
        </w:trPr>
        <w:tc>
          <w:tcPr>
            <w:tcW w:type="dxa" w:w="3024"/>
            <w:vAlign w:val="center"/>
            <w:tcMar>
              <w:top w:w="80" w:type="dxa"/>
              <w:start w:w="80" w:type="dxa"/>
              <w:bottom w:w="80" w:type="dxa"/>
              <w:end w:w="80" w:type="dxa"/>
            </w:tcMar>
          </w:tcPr>
          <w:p>
            <w:pPr>
              <w:jc w:val="left"/>
            </w:pPr>
            <w:r/>
            <w:r>
              <w:rPr>
                <w:b w:val="0"/>
                <w:sz w:val="17"/>
              </w:rPr>
              <w:t>Ưu tiên app chạy được</w:t>
            </w:r>
          </w:p>
        </w:tc>
        <w:tc>
          <w:tcPr>
            <w:tcW w:type="dxa" w:w="7344"/>
            <w:vAlign w:val="center"/>
            <w:tcMar>
              <w:top w:w="80" w:type="dxa"/>
              <w:start w:w="80" w:type="dxa"/>
              <w:bottom w:w="80" w:type="dxa"/>
              <w:end w:w="80" w:type="dxa"/>
            </w:tcMar>
          </w:tcPr>
          <w:p>
            <w:pPr>
              <w:jc w:val="left"/>
            </w:pPr>
            <w:r/>
            <w:r>
              <w:rPr>
                <w:b w:val="0"/>
                <w:sz w:val="17"/>
              </w:rPr>
              <w:t>UI đẹp nhưng core không chạy thì vẫn fail demo</w:t>
            </w:r>
          </w:p>
        </w:tc>
      </w:tr>
    </w:tbl>
    <w:p/>
    <w:p>
      <w:pPr>
        <w:pStyle w:val="Heading1"/>
      </w:pPr>
      <w:r>
        <w:t>4. Cấu trúc thư mục và người phụ trách</w:t>
      </w:r>
    </w:p>
    <w:p>
      <w:pPr>
        <w:ind w:left="360" w:right="360"/>
        <w:shd w:fill="F2F2F2"/>
      </w:pPr>
      <w:r>
        <w:rPr>
          <w:rFonts w:ascii="Consolas" w:hAnsi="Consolas" w:eastAsia="Consolas"/>
          <w:sz w:val="17"/>
        </w:rPr>
        <w:t>EmergSOSLite/</w:t>
        <w:br/>
      </w:r>
      <w:r>
        <w:rPr>
          <w:rFonts w:ascii="Consolas" w:hAnsi="Consolas" w:eastAsia="Consolas"/>
          <w:sz w:val="17"/>
        </w:rPr>
        <w:t>|-- App.js</w:t>
        <w:br/>
      </w:r>
      <w:r>
        <w:rPr>
          <w:rFonts w:ascii="Consolas" w:hAnsi="Consolas" w:eastAsia="Consolas"/>
          <w:sz w:val="17"/>
        </w:rPr>
        <w:t>|-- package.json</w:t>
        <w:br/>
      </w:r>
      <w:r>
        <w:rPr>
          <w:rFonts w:ascii="Consolas" w:hAnsi="Consolas" w:eastAsia="Consolas"/>
          <w:sz w:val="17"/>
        </w:rPr>
        <w:t>|-- src/</w:t>
        <w:br/>
      </w:r>
      <w:r>
        <w:rPr>
          <w:rFonts w:ascii="Consolas" w:hAnsi="Consolas" w:eastAsia="Consolas"/>
          <w:sz w:val="17"/>
        </w:rPr>
        <w:t>|   |-- config/</w:t>
        <w:br/>
      </w:r>
      <w:r>
        <w:rPr>
          <w:rFonts w:ascii="Consolas" w:hAnsi="Consolas" w:eastAsia="Consolas"/>
          <w:sz w:val="17"/>
        </w:rPr>
        <w:t>|   |   |-- firebase.js</w:t>
        <w:br/>
      </w:r>
      <w:r>
        <w:rPr>
          <w:rFonts w:ascii="Consolas" w:hAnsi="Consolas" w:eastAsia="Consolas"/>
          <w:sz w:val="17"/>
        </w:rPr>
        <w:t>|   |-- navigation/</w:t>
        <w:br/>
      </w:r>
      <w:r>
        <w:rPr>
          <w:rFonts w:ascii="Consolas" w:hAnsi="Consolas" w:eastAsia="Consolas"/>
          <w:sz w:val="17"/>
        </w:rPr>
        <w:t>|   |   |-- AppNavigator.js</w:t>
        <w:br/>
      </w:r>
      <w:r>
        <w:rPr>
          <w:rFonts w:ascii="Consolas" w:hAnsi="Consolas" w:eastAsia="Consolas"/>
          <w:sz w:val="17"/>
        </w:rPr>
        <w:t>|   |-- screens/</w:t>
        <w:br/>
      </w:r>
      <w:r>
        <w:rPr>
          <w:rFonts w:ascii="Consolas" w:hAnsi="Consolas" w:eastAsia="Consolas"/>
          <w:sz w:val="17"/>
        </w:rPr>
        <w:t>|   |   |-- SplashScreen.js</w:t>
        <w:br/>
      </w:r>
      <w:r>
        <w:rPr>
          <w:rFonts w:ascii="Consolas" w:hAnsi="Consolas" w:eastAsia="Consolas"/>
          <w:sz w:val="17"/>
        </w:rPr>
        <w:t>|   |   |-- LoginScreen.js</w:t>
        <w:br/>
      </w:r>
      <w:r>
        <w:rPr>
          <w:rFonts w:ascii="Consolas" w:hAnsi="Consolas" w:eastAsia="Consolas"/>
          <w:sz w:val="17"/>
        </w:rPr>
        <w:t>|   |   |-- RegisterScreen.js</w:t>
        <w:br/>
      </w:r>
      <w:r>
        <w:rPr>
          <w:rFonts w:ascii="Consolas" w:hAnsi="Consolas" w:eastAsia="Consolas"/>
          <w:sz w:val="17"/>
        </w:rPr>
        <w:t>|   |   |-- HomeScreen.js</w:t>
        <w:br/>
      </w:r>
      <w:r>
        <w:rPr>
          <w:rFonts w:ascii="Consolas" w:hAnsi="Consolas" w:eastAsia="Consolas"/>
          <w:sz w:val="17"/>
        </w:rPr>
        <w:t>|   |   |-- ContactsScreen.js</w:t>
        <w:br/>
      </w:r>
      <w:r>
        <w:rPr>
          <w:rFonts w:ascii="Consolas" w:hAnsi="Consolas" w:eastAsia="Consolas"/>
          <w:sz w:val="17"/>
        </w:rPr>
        <w:t>|   |   |-- AddContactScreen.js</w:t>
        <w:br/>
      </w:r>
      <w:r>
        <w:rPr>
          <w:rFonts w:ascii="Consolas" w:hAnsi="Consolas" w:eastAsia="Consolas"/>
          <w:sz w:val="17"/>
        </w:rPr>
        <w:t>|   |   |-- SosAlertScreen.js</w:t>
        <w:br/>
      </w:r>
      <w:r>
        <w:rPr>
          <w:rFonts w:ascii="Consolas" w:hAnsi="Consolas" w:eastAsia="Consolas"/>
          <w:sz w:val="17"/>
        </w:rPr>
        <w:t>|   |   |-- SosHistoryScreen.js</w:t>
        <w:br/>
      </w:r>
      <w:r>
        <w:rPr>
          <w:rFonts w:ascii="Consolas" w:hAnsi="Consolas" w:eastAsia="Consolas"/>
          <w:sz w:val="17"/>
        </w:rPr>
        <w:t>|   |   |-- FakeCallScreen.js</w:t>
        <w:br/>
      </w:r>
      <w:r>
        <w:rPr>
          <w:rFonts w:ascii="Consolas" w:hAnsi="Consolas" w:eastAsia="Consolas"/>
          <w:sz w:val="17"/>
        </w:rPr>
        <w:t>|   |   |-- IncomingFakeCallScreen.js</w:t>
        <w:br/>
      </w:r>
      <w:r>
        <w:rPr>
          <w:rFonts w:ascii="Consolas" w:hAnsi="Consolas" w:eastAsia="Consolas"/>
          <w:sz w:val="17"/>
        </w:rPr>
        <w:t>|   |   |-- DangerMapScreen.js</w:t>
        <w:br/>
      </w:r>
      <w:r>
        <w:rPr>
          <w:rFonts w:ascii="Consolas" w:hAnsi="Consolas" w:eastAsia="Consolas"/>
          <w:sz w:val="17"/>
        </w:rPr>
        <w:t>|   |   |-- AddDangerReportScreen.js</w:t>
        <w:br/>
      </w:r>
      <w:r>
        <w:rPr>
          <w:rFonts w:ascii="Consolas" w:hAnsi="Consolas" w:eastAsia="Consolas"/>
          <w:sz w:val="17"/>
        </w:rPr>
        <w:t>|   |   |-- ProfileScreen.js</w:t>
        <w:br/>
      </w:r>
      <w:r>
        <w:rPr>
          <w:rFonts w:ascii="Consolas" w:hAnsi="Consolas" w:eastAsia="Consolas"/>
          <w:sz w:val="17"/>
        </w:rPr>
        <w:t>|   |-- services/</w:t>
        <w:br/>
      </w:r>
      <w:r>
        <w:rPr>
          <w:rFonts w:ascii="Consolas" w:hAnsi="Consolas" w:eastAsia="Consolas"/>
          <w:sz w:val="17"/>
        </w:rPr>
        <w:t>|   |   |-- authService.js</w:t>
        <w:br/>
      </w:r>
      <w:r>
        <w:rPr>
          <w:rFonts w:ascii="Consolas" w:hAnsi="Consolas" w:eastAsia="Consolas"/>
          <w:sz w:val="17"/>
        </w:rPr>
        <w:t>|   |   |-- contactService.js</w:t>
        <w:br/>
      </w:r>
      <w:r>
        <w:rPr>
          <w:rFonts w:ascii="Consolas" w:hAnsi="Consolas" w:eastAsia="Consolas"/>
          <w:sz w:val="17"/>
        </w:rPr>
        <w:t>|   |   |-- sosService.js</w:t>
        <w:br/>
      </w:r>
      <w:r>
        <w:rPr>
          <w:rFonts w:ascii="Consolas" w:hAnsi="Consolas" w:eastAsia="Consolas"/>
          <w:sz w:val="17"/>
        </w:rPr>
        <w:t>|   |   |-- locationService.js</w:t>
        <w:br/>
      </w:r>
      <w:r>
        <w:rPr>
          <w:rFonts w:ascii="Consolas" w:hAnsi="Consolas" w:eastAsia="Consolas"/>
          <w:sz w:val="17"/>
        </w:rPr>
        <w:t>|   |   |-- dangerReportService.js</w:t>
        <w:br/>
      </w:r>
      <w:r>
        <w:rPr>
          <w:rFonts w:ascii="Consolas" w:hAnsi="Consolas" w:eastAsia="Consolas"/>
          <w:sz w:val="17"/>
        </w:rPr>
        <w:t>|   |-- components/</w:t>
        <w:br/>
      </w:r>
      <w:r>
        <w:rPr>
          <w:rFonts w:ascii="Consolas" w:hAnsi="Consolas" w:eastAsia="Consolas"/>
          <w:sz w:val="17"/>
        </w:rPr>
        <w:t>|   |   |-- PrimaryButton.js</w:t>
        <w:br/>
      </w:r>
      <w:r>
        <w:rPr>
          <w:rFonts w:ascii="Consolas" w:hAnsi="Consolas" w:eastAsia="Consolas"/>
          <w:sz w:val="17"/>
        </w:rPr>
        <w:t>|   |   |-- SosButton.js</w:t>
        <w:br/>
      </w:r>
      <w:r>
        <w:rPr>
          <w:rFonts w:ascii="Consolas" w:hAnsi="Consolas" w:eastAsia="Consolas"/>
          <w:sz w:val="17"/>
        </w:rPr>
        <w:t>|   |   |-- ContactCard.js</w:t>
        <w:br/>
      </w:r>
      <w:r>
        <w:rPr>
          <w:rFonts w:ascii="Consolas" w:hAnsi="Consolas" w:eastAsia="Consolas"/>
          <w:sz w:val="17"/>
        </w:rPr>
        <w:t>|   |   |-- HistoryCard.js</w:t>
        <w:br/>
      </w:r>
      <w:r>
        <w:rPr>
          <w:rFonts w:ascii="Consolas" w:hAnsi="Consolas" w:eastAsia="Consolas"/>
          <w:sz w:val="17"/>
        </w:rPr>
        <w:t>|   |   |-- DangerReportCard.js</w:t>
        <w:br/>
      </w:r>
      <w:r>
        <w:rPr>
          <w:rFonts w:ascii="Consolas" w:hAnsi="Consolas" w:eastAsia="Consolas"/>
          <w:sz w:val="17"/>
        </w:rPr>
        <w:t>|   |-- constants/</w:t>
        <w:br/>
      </w:r>
      <w:r>
        <w:rPr>
          <w:rFonts w:ascii="Consolas" w:hAnsi="Consolas" w:eastAsia="Consolas"/>
          <w:sz w:val="17"/>
        </w:rPr>
        <w:t>|   |   |-- colors.js</w:t>
        <w:br/>
      </w:r>
      <w:r>
        <w:rPr>
          <w:rFonts w:ascii="Consolas" w:hAnsi="Consolas" w:eastAsia="Consolas"/>
          <w:sz w:val="17"/>
        </w:rPr>
        <w:t>|   |   |-- appText.js</w:t>
        <w:br/>
      </w:r>
      <w:r>
        <w:rPr>
          <w:rFonts w:ascii="Consolas" w:hAnsi="Consolas" w:eastAsia="Consolas"/>
          <w:sz w:val="17"/>
        </w:rPr>
        <w:t>|   |-- utils/</w:t>
        <w:br/>
      </w:r>
      <w:r>
        <w:rPr>
          <w:rFonts w:ascii="Consolas" w:hAnsi="Consolas" w:eastAsia="Consolas"/>
          <w:sz w:val="17"/>
        </w:rPr>
        <w:t>|       |-- formatDate.js</w:t>
        <w:br/>
      </w:r>
      <w:r>
        <w:rPr>
          <w:rFonts w:ascii="Consolas" w:hAnsi="Consolas" w:eastAsia="Consolas"/>
          <w:sz w:val="17"/>
        </w:rPr>
        <w:t>|       |-- createMapUrl.js</w:t>
        <w:br/>
      </w:r>
    </w:p>
    <w:tbl>
      <w:tblPr>
        <w:tblStyle w:val="TableGrid"/>
        <w:tblW w:type="auto" w:w="0"/>
        <w:jc w:val="center"/>
        <w:tblLook w:firstColumn="1" w:firstRow="1" w:lastColumn="0" w:lastRow="0" w:noHBand="0" w:noVBand="1" w:val="04A0"/>
      </w:tblPr>
      <w:tblGrid>
        <w:gridCol w:w="2592"/>
        <w:gridCol w:w="2592"/>
        <w:gridCol w:w="2592"/>
        <w:gridCol w:w="2592"/>
      </w:tblGrid>
      <w:tr>
        <w:trPr>
          <w:cantSplit/>
          <w:tblHeader w:val="true"/>
        </w:trPr>
        <w:tc>
          <w:tcPr>
            <w:tcW w:type="dxa" w:w="2592"/>
            <w:vAlign w:val="center"/>
            <w:shd w:fill="B00020"/>
            <w:tcMar>
              <w:top w:w="80" w:type="dxa"/>
              <w:start w:w="80" w:type="dxa"/>
              <w:bottom w:w="80" w:type="dxa"/>
              <w:end w:w="80" w:type="dxa"/>
            </w:tcMar>
          </w:tcPr>
          <w:p>
            <w:pPr>
              <w:jc w:val="left"/>
            </w:pPr>
            <w:r/>
            <w:r>
              <w:rPr>
                <w:b/>
                <w:color w:val="FFFFFF"/>
                <w:sz w:val="17"/>
              </w:rPr>
              <w:t>Khu vực file</w:t>
            </w:r>
          </w:p>
        </w:tc>
        <w:tc>
          <w:tcPr>
            <w:tcW w:type="dxa" w:w="1872"/>
            <w:vAlign w:val="center"/>
            <w:shd w:fill="B00020"/>
            <w:tcMar>
              <w:top w:w="80" w:type="dxa"/>
              <w:start w:w="80" w:type="dxa"/>
              <w:bottom w:w="80" w:type="dxa"/>
              <w:end w:w="80" w:type="dxa"/>
            </w:tcMar>
          </w:tcPr>
          <w:p>
            <w:pPr>
              <w:jc w:val="left"/>
            </w:pPr>
            <w:r/>
            <w:r>
              <w:rPr>
                <w:b/>
                <w:color w:val="FFFFFF"/>
                <w:sz w:val="17"/>
              </w:rPr>
              <w:t>Người chính</w:t>
            </w:r>
          </w:p>
        </w:tc>
        <w:tc>
          <w:tcPr>
            <w:tcW w:type="dxa" w:w="1872"/>
            <w:vAlign w:val="center"/>
            <w:shd w:fill="B00020"/>
            <w:tcMar>
              <w:top w:w="80" w:type="dxa"/>
              <w:start w:w="80" w:type="dxa"/>
              <w:bottom w:w="80" w:type="dxa"/>
              <w:end w:w="80" w:type="dxa"/>
            </w:tcMar>
          </w:tcPr>
          <w:p>
            <w:pPr>
              <w:jc w:val="left"/>
            </w:pPr>
            <w:r/>
            <w:r>
              <w:rPr>
                <w:b/>
                <w:color w:val="FFFFFF"/>
                <w:sz w:val="17"/>
              </w:rPr>
              <w:t>Người hỗ trợ</w:t>
            </w:r>
          </w:p>
        </w:tc>
        <w:tc>
          <w:tcPr>
            <w:tcW w:type="dxa" w:w="4032"/>
            <w:vAlign w:val="center"/>
            <w:shd w:fill="B00020"/>
            <w:tcMar>
              <w:top w:w="80" w:type="dxa"/>
              <w:start w:w="80" w:type="dxa"/>
              <w:bottom w:w="80" w:type="dxa"/>
              <w:end w:w="80" w:type="dxa"/>
            </w:tcMar>
          </w:tcPr>
          <w:p>
            <w:pPr>
              <w:jc w:val="left"/>
            </w:pPr>
            <w:r/>
            <w:r>
              <w:rPr>
                <w:b/>
                <w:color w:val="FFFFFF"/>
                <w:sz w:val="17"/>
              </w:rPr>
              <w:t>Ghi chú</w:t>
            </w:r>
          </w:p>
        </w:tc>
      </w:tr>
      <w:tr>
        <w:trPr>
          <w:cantSplit/>
        </w:trPr>
        <w:tc>
          <w:tcPr>
            <w:tcW w:type="dxa" w:w="2592"/>
            <w:vAlign w:val="center"/>
            <w:tcMar>
              <w:top w:w="80" w:type="dxa"/>
              <w:start w:w="80" w:type="dxa"/>
              <w:bottom w:w="80" w:type="dxa"/>
              <w:end w:w="80" w:type="dxa"/>
            </w:tcMar>
          </w:tcPr>
          <w:p>
            <w:pPr>
              <w:jc w:val="left"/>
            </w:pPr>
            <w:r/>
            <w:r>
              <w:rPr>
                <w:b w:val="0"/>
                <w:sz w:val="17"/>
              </w:rPr>
              <w:t>src/navigation</w:t>
            </w:r>
          </w:p>
        </w:tc>
        <w:tc>
          <w:tcPr>
            <w:tcW w:type="dxa" w:w="1872"/>
            <w:vAlign w:val="center"/>
            <w:tcMar>
              <w:top w:w="80" w:type="dxa"/>
              <w:start w:w="80" w:type="dxa"/>
              <w:bottom w:w="80" w:type="dxa"/>
              <w:end w:w="80" w:type="dxa"/>
            </w:tcMar>
          </w:tcPr>
          <w:p>
            <w:pPr>
              <w:jc w:val="left"/>
            </w:pPr>
            <w:r/>
            <w:r>
              <w:rPr>
                <w:b w:val="0"/>
                <w:sz w:val="17"/>
              </w:rPr>
              <w:t>Thành viên 1</w:t>
            </w:r>
          </w:p>
        </w:tc>
        <w:tc>
          <w:tcPr>
            <w:tcW w:type="dxa" w:w="1872"/>
            <w:vAlign w:val="center"/>
            <w:tcMar>
              <w:top w:w="80" w:type="dxa"/>
              <w:start w:w="80" w:type="dxa"/>
              <w:bottom w:w="80" w:type="dxa"/>
              <w:end w:w="80" w:type="dxa"/>
            </w:tcMar>
          </w:tcPr>
          <w:p>
            <w:pPr>
              <w:jc w:val="left"/>
            </w:pPr>
            <w:r/>
            <w:r>
              <w:rPr>
                <w:b w:val="0"/>
                <w:sz w:val="17"/>
              </w:rPr>
              <w:t>Thành viên 2</w:t>
            </w:r>
          </w:p>
        </w:tc>
        <w:tc>
          <w:tcPr>
            <w:tcW w:type="dxa" w:w="4032"/>
            <w:vAlign w:val="center"/>
            <w:tcMar>
              <w:top w:w="80" w:type="dxa"/>
              <w:start w:w="80" w:type="dxa"/>
              <w:bottom w:w="80" w:type="dxa"/>
              <w:end w:w="80" w:type="dxa"/>
            </w:tcMar>
          </w:tcPr>
          <w:p>
            <w:pPr>
              <w:jc w:val="left"/>
            </w:pPr>
            <w:r/>
            <w:r>
              <w:rPr>
                <w:b w:val="0"/>
                <w:sz w:val="17"/>
              </w:rPr>
              <w:t>Tạo route và điều hướng trước khi làm logic</w:t>
            </w:r>
          </w:p>
        </w:tc>
      </w:tr>
      <w:tr>
        <w:trPr>
          <w:cantSplit/>
        </w:trPr>
        <w:tc>
          <w:tcPr>
            <w:tcW w:type="dxa" w:w="2592"/>
            <w:vAlign w:val="center"/>
            <w:tcMar>
              <w:top w:w="80" w:type="dxa"/>
              <w:start w:w="80" w:type="dxa"/>
              <w:bottom w:w="80" w:type="dxa"/>
              <w:end w:w="80" w:type="dxa"/>
            </w:tcMar>
          </w:tcPr>
          <w:p>
            <w:pPr>
              <w:jc w:val="left"/>
            </w:pPr>
            <w:r/>
            <w:r>
              <w:rPr>
                <w:b w:val="0"/>
                <w:sz w:val="17"/>
              </w:rPr>
              <w:t>src/screens/Login/Register</w:t>
            </w:r>
          </w:p>
        </w:tc>
        <w:tc>
          <w:tcPr>
            <w:tcW w:type="dxa" w:w="1872"/>
            <w:vAlign w:val="center"/>
            <w:tcMar>
              <w:top w:w="80" w:type="dxa"/>
              <w:start w:w="80" w:type="dxa"/>
              <w:bottom w:w="80" w:type="dxa"/>
              <w:end w:w="80" w:type="dxa"/>
            </w:tcMar>
          </w:tcPr>
          <w:p>
            <w:pPr>
              <w:jc w:val="left"/>
            </w:pPr>
            <w:r/>
            <w:r>
              <w:rPr>
                <w:b w:val="0"/>
                <w:sz w:val="17"/>
              </w:rPr>
              <w:t>Thành viên 1</w:t>
            </w:r>
          </w:p>
        </w:tc>
        <w:tc>
          <w:tcPr>
            <w:tcW w:type="dxa" w:w="1872"/>
            <w:vAlign w:val="center"/>
            <w:tcMar>
              <w:top w:w="80" w:type="dxa"/>
              <w:start w:w="80" w:type="dxa"/>
              <w:bottom w:w="80" w:type="dxa"/>
              <w:end w:w="80" w:type="dxa"/>
            </w:tcMar>
          </w:tcPr>
          <w:p>
            <w:pPr>
              <w:jc w:val="left"/>
            </w:pPr>
            <w:r/>
            <w:r>
              <w:rPr>
                <w:b w:val="0"/>
                <w:sz w:val="17"/>
              </w:rPr>
              <w:t>Thành viên 2</w:t>
            </w:r>
          </w:p>
        </w:tc>
        <w:tc>
          <w:tcPr>
            <w:tcW w:type="dxa" w:w="4032"/>
            <w:vAlign w:val="center"/>
            <w:tcMar>
              <w:top w:w="80" w:type="dxa"/>
              <w:start w:w="80" w:type="dxa"/>
              <w:bottom w:w="80" w:type="dxa"/>
              <w:end w:w="80" w:type="dxa"/>
            </w:tcMar>
          </w:tcPr>
          <w:p>
            <w:pPr>
              <w:jc w:val="left"/>
            </w:pPr>
            <w:r/>
            <w:r>
              <w:rPr>
                <w:b w:val="0"/>
                <w:sz w:val="17"/>
              </w:rPr>
              <w:t>Người 1 làm UI, người 2 gắn Auth service</w:t>
            </w:r>
          </w:p>
        </w:tc>
      </w:tr>
      <w:tr>
        <w:trPr>
          <w:cantSplit/>
        </w:trPr>
        <w:tc>
          <w:tcPr>
            <w:tcW w:type="dxa" w:w="2592"/>
            <w:vAlign w:val="center"/>
            <w:tcMar>
              <w:top w:w="80" w:type="dxa"/>
              <w:start w:w="80" w:type="dxa"/>
              <w:bottom w:w="80" w:type="dxa"/>
              <w:end w:w="80" w:type="dxa"/>
            </w:tcMar>
          </w:tcPr>
          <w:p>
            <w:pPr>
              <w:jc w:val="left"/>
            </w:pPr>
            <w:r/>
            <w:r>
              <w:rPr>
                <w:b w:val="0"/>
                <w:sz w:val="17"/>
              </w:rPr>
              <w:t>src/screens/Home/SOS</w:t>
            </w:r>
          </w:p>
        </w:tc>
        <w:tc>
          <w:tcPr>
            <w:tcW w:type="dxa" w:w="1872"/>
            <w:vAlign w:val="center"/>
            <w:tcMar>
              <w:top w:w="80" w:type="dxa"/>
              <w:start w:w="80" w:type="dxa"/>
              <w:bottom w:w="80" w:type="dxa"/>
              <w:end w:w="80" w:type="dxa"/>
            </w:tcMar>
          </w:tcPr>
          <w:p>
            <w:pPr>
              <w:jc w:val="left"/>
            </w:pPr>
            <w:r/>
            <w:r>
              <w:rPr>
                <w:b w:val="0"/>
                <w:sz w:val="17"/>
              </w:rPr>
              <w:t>Thành viên 1</w:t>
            </w:r>
          </w:p>
        </w:tc>
        <w:tc>
          <w:tcPr>
            <w:tcW w:type="dxa" w:w="1872"/>
            <w:vAlign w:val="center"/>
            <w:tcMar>
              <w:top w:w="80" w:type="dxa"/>
              <w:start w:w="80" w:type="dxa"/>
              <w:bottom w:w="80" w:type="dxa"/>
              <w:end w:w="80" w:type="dxa"/>
            </w:tcMar>
          </w:tcPr>
          <w:p>
            <w:pPr>
              <w:jc w:val="left"/>
            </w:pPr>
            <w:r/>
            <w:r>
              <w:rPr>
                <w:b w:val="0"/>
                <w:sz w:val="17"/>
              </w:rPr>
              <w:t>Thành viên 2</w:t>
            </w:r>
          </w:p>
        </w:tc>
        <w:tc>
          <w:tcPr>
            <w:tcW w:type="dxa" w:w="4032"/>
            <w:vAlign w:val="center"/>
            <w:tcMar>
              <w:top w:w="80" w:type="dxa"/>
              <w:start w:w="80" w:type="dxa"/>
              <w:bottom w:w="80" w:type="dxa"/>
              <w:end w:w="80" w:type="dxa"/>
            </w:tcMar>
          </w:tcPr>
          <w:p>
            <w:pPr>
              <w:jc w:val="left"/>
            </w:pPr>
            <w:r/>
            <w:r>
              <w:rPr>
                <w:b w:val="0"/>
                <w:sz w:val="17"/>
              </w:rPr>
              <w:t>Người 1 làm UI, người 2 gắn SOS/GPS</w:t>
            </w:r>
          </w:p>
        </w:tc>
      </w:tr>
      <w:tr>
        <w:trPr>
          <w:cantSplit/>
        </w:trPr>
        <w:tc>
          <w:tcPr>
            <w:tcW w:type="dxa" w:w="2592"/>
            <w:vAlign w:val="center"/>
            <w:tcMar>
              <w:top w:w="80" w:type="dxa"/>
              <w:start w:w="80" w:type="dxa"/>
              <w:bottom w:w="80" w:type="dxa"/>
              <w:end w:w="80" w:type="dxa"/>
            </w:tcMar>
          </w:tcPr>
          <w:p>
            <w:pPr>
              <w:jc w:val="left"/>
            </w:pPr>
            <w:r/>
            <w:r>
              <w:rPr>
                <w:b w:val="0"/>
                <w:sz w:val="17"/>
              </w:rPr>
              <w:t>src/screens/Contacts</w:t>
            </w:r>
          </w:p>
        </w:tc>
        <w:tc>
          <w:tcPr>
            <w:tcW w:type="dxa" w:w="1872"/>
            <w:vAlign w:val="center"/>
            <w:tcMar>
              <w:top w:w="80" w:type="dxa"/>
              <w:start w:w="80" w:type="dxa"/>
              <w:bottom w:w="80" w:type="dxa"/>
              <w:end w:w="80" w:type="dxa"/>
            </w:tcMar>
          </w:tcPr>
          <w:p>
            <w:pPr>
              <w:jc w:val="left"/>
            </w:pPr>
            <w:r/>
            <w:r>
              <w:rPr>
                <w:b w:val="0"/>
                <w:sz w:val="17"/>
              </w:rPr>
              <w:t>Thành viên 1</w:t>
            </w:r>
          </w:p>
        </w:tc>
        <w:tc>
          <w:tcPr>
            <w:tcW w:type="dxa" w:w="1872"/>
            <w:vAlign w:val="center"/>
            <w:tcMar>
              <w:top w:w="80" w:type="dxa"/>
              <w:start w:w="80" w:type="dxa"/>
              <w:bottom w:w="80" w:type="dxa"/>
              <w:end w:w="80" w:type="dxa"/>
            </w:tcMar>
          </w:tcPr>
          <w:p>
            <w:pPr>
              <w:jc w:val="left"/>
            </w:pPr>
            <w:r/>
            <w:r>
              <w:rPr>
                <w:b w:val="0"/>
                <w:sz w:val="17"/>
              </w:rPr>
              <w:t>Thành viên 2</w:t>
            </w:r>
          </w:p>
        </w:tc>
        <w:tc>
          <w:tcPr>
            <w:tcW w:type="dxa" w:w="4032"/>
            <w:vAlign w:val="center"/>
            <w:tcMar>
              <w:top w:w="80" w:type="dxa"/>
              <w:start w:w="80" w:type="dxa"/>
              <w:bottom w:w="80" w:type="dxa"/>
              <w:end w:w="80" w:type="dxa"/>
            </w:tcMar>
          </w:tcPr>
          <w:p>
            <w:pPr>
              <w:jc w:val="left"/>
            </w:pPr>
            <w:r/>
            <w:r>
              <w:rPr>
                <w:b w:val="0"/>
                <w:sz w:val="17"/>
              </w:rPr>
              <w:t>Người 1 làm form/list, người 2 gắn Firestore CRUD</w:t>
            </w:r>
          </w:p>
        </w:tc>
      </w:tr>
      <w:tr>
        <w:trPr>
          <w:cantSplit/>
        </w:trPr>
        <w:tc>
          <w:tcPr>
            <w:tcW w:type="dxa" w:w="2592"/>
            <w:vAlign w:val="center"/>
            <w:tcMar>
              <w:top w:w="80" w:type="dxa"/>
              <w:start w:w="80" w:type="dxa"/>
              <w:bottom w:w="80" w:type="dxa"/>
              <w:end w:w="80" w:type="dxa"/>
            </w:tcMar>
          </w:tcPr>
          <w:p>
            <w:pPr>
              <w:jc w:val="left"/>
            </w:pPr>
            <w:r/>
            <w:r>
              <w:rPr>
                <w:b w:val="0"/>
                <w:sz w:val="17"/>
              </w:rPr>
              <w:t>src/screens/FakeCall</w:t>
            </w:r>
          </w:p>
        </w:tc>
        <w:tc>
          <w:tcPr>
            <w:tcW w:type="dxa" w:w="1872"/>
            <w:vAlign w:val="center"/>
            <w:tcMar>
              <w:top w:w="80" w:type="dxa"/>
              <w:start w:w="80" w:type="dxa"/>
              <w:bottom w:w="80" w:type="dxa"/>
              <w:end w:w="80" w:type="dxa"/>
            </w:tcMar>
          </w:tcPr>
          <w:p>
            <w:pPr>
              <w:jc w:val="left"/>
            </w:pPr>
            <w:r/>
            <w:r>
              <w:rPr>
                <w:b w:val="0"/>
                <w:sz w:val="17"/>
              </w:rPr>
              <w:t>Thành viên 1</w:t>
            </w:r>
          </w:p>
        </w:tc>
        <w:tc>
          <w:tcPr>
            <w:tcW w:type="dxa" w:w="1872"/>
            <w:vAlign w:val="center"/>
            <w:tcMar>
              <w:top w:w="80" w:type="dxa"/>
              <w:start w:w="80" w:type="dxa"/>
              <w:bottom w:w="80" w:type="dxa"/>
              <w:end w:w="80" w:type="dxa"/>
            </w:tcMar>
          </w:tcPr>
          <w:p>
            <w:pPr>
              <w:jc w:val="left"/>
            </w:pPr>
            <w:r/>
            <w:r>
              <w:rPr>
                <w:b w:val="0"/>
                <w:sz w:val="17"/>
              </w:rPr>
              <w:t>Thành viên 2</w:t>
            </w:r>
          </w:p>
        </w:tc>
        <w:tc>
          <w:tcPr>
            <w:tcW w:type="dxa" w:w="4032"/>
            <w:vAlign w:val="center"/>
            <w:tcMar>
              <w:top w:w="80" w:type="dxa"/>
              <w:start w:w="80" w:type="dxa"/>
              <w:bottom w:w="80" w:type="dxa"/>
              <w:end w:w="80" w:type="dxa"/>
            </w:tcMar>
          </w:tcPr>
          <w:p>
            <w:pPr>
              <w:jc w:val="left"/>
            </w:pPr>
            <w:r/>
            <w:r>
              <w:rPr>
                <w:b w:val="0"/>
                <w:sz w:val="17"/>
              </w:rPr>
              <w:t>Người 1 làm chính, người 2 test navigation/timer</w:t>
            </w:r>
          </w:p>
        </w:tc>
      </w:tr>
      <w:tr>
        <w:trPr>
          <w:cantSplit/>
        </w:trPr>
        <w:tc>
          <w:tcPr>
            <w:tcW w:type="dxa" w:w="2592"/>
            <w:vAlign w:val="center"/>
            <w:tcMar>
              <w:top w:w="80" w:type="dxa"/>
              <w:start w:w="80" w:type="dxa"/>
              <w:bottom w:w="80" w:type="dxa"/>
              <w:end w:w="80" w:type="dxa"/>
            </w:tcMar>
          </w:tcPr>
          <w:p>
            <w:pPr>
              <w:jc w:val="left"/>
            </w:pPr>
            <w:r/>
            <w:r>
              <w:rPr>
                <w:b w:val="0"/>
                <w:sz w:val="17"/>
              </w:rPr>
              <w:t>src/screens/DangerMap</w:t>
            </w:r>
          </w:p>
        </w:tc>
        <w:tc>
          <w:tcPr>
            <w:tcW w:type="dxa" w:w="1872"/>
            <w:vAlign w:val="center"/>
            <w:tcMar>
              <w:top w:w="80" w:type="dxa"/>
              <w:start w:w="80" w:type="dxa"/>
              <w:bottom w:w="80" w:type="dxa"/>
              <w:end w:w="80" w:type="dxa"/>
            </w:tcMar>
          </w:tcPr>
          <w:p>
            <w:pPr>
              <w:jc w:val="left"/>
            </w:pPr>
            <w:r/>
            <w:r>
              <w:rPr>
                <w:b w:val="0"/>
                <w:sz w:val="17"/>
              </w:rPr>
              <w:t>Thành viên 2</w:t>
            </w:r>
          </w:p>
        </w:tc>
        <w:tc>
          <w:tcPr>
            <w:tcW w:type="dxa" w:w="1872"/>
            <w:vAlign w:val="center"/>
            <w:tcMar>
              <w:top w:w="80" w:type="dxa"/>
              <w:start w:w="80" w:type="dxa"/>
              <w:bottom w:w="80" w:type="dxa"/>
              <w:end w:w="80" w:type="dxa"/>
            </w:tcMar>
          </w:tcPr>
          <w:p>
            <w:pPr>
              <w:jc w:val="left"/>
            </w:pPr>
            <w:r/>
            <w:r>
              <w:rPr>
                <w:b w:val="0"/>
                <w:sz w:val="17"/>
              </w:rPr>
              <w:t>Thành viên 1</w:t>
            </w:r>
          </w:p>
        </w:tc>
        <w:tc>
          <w:tcPr>
            <w:tcW w:type="dxa" w:w="4032"/>
            <w:vAlign w:val="center"/>
            <w:tcMar>
              <w:top w:w="80" w:type="dxa"/>
              <w:start w:w="80" w:type="dxa"/>
              <w:bottom w:w="80" w:type="dxa"/>
              <w:end w:w="80" w:type="dxa"/>
            </w:tcMar>
          </w:tcPr>
          <w:p>
            <w:pPr>
              <w:jc w:val="left"/>
            </w:pPr>
            <w:r/>
            <w:r>
              <w:rPr>
                <w:b w:val="0"/>
                <w:sz w:val="17"/>
              </w:rPr>
              <w:t>Người 2 làm map/data, người 1 làm UI fallback list</w:t>
            </w:r>
          </w:p>
        </w:tc>
      </w:tr>
      <w:tr>
        <w:trPr>
          <w:cantSplit/>
        </w:trPr>
        <w:tc>
          <w:tcPr>
            <w:tcW w:type="dxa" w:w="2592"/>
            <w:vAlign w:val="center"/>
            <w:tcMar>
              <w:top w:w="80" w:type="dxa"/>
              <w:start w:w="80" w:type="dxa"/>
              <w:bottom w:w="80" w:type="dxa"/>
              <w:end w:w="80" w:type="dxa"/>
            </w:tcMar>
          </w:tcPr>
          <w:p>
            <w:pPr>
              <w:jc w:val="left"/>
            </w:pPr>
            <w:r/>
            <w:r>
              <w:rPr>
                <w:b w:val="0"/>
                <w:sz w:val="17"/>
              </w:rPr>
              <w:t>src/services</w:t>
            </w:r>
          </w:p>
        </w:tc>
        <w:tc>
          <w:tcPr>
            <w:tcW w:type="dxa" w:w="1872"/>
            <w:vAlign w:val="center"/>
            <w:tcMar>
              <w:top w:w="80" w:type="dxa"/>
              <w:start w:w="80" w:type="dxa"/>
              <w:bottom w:w="80" w:type="dxa"/>
              <w:end w:w="80" w:type="dxa"/>
            </w:tcMar>
          </w:tcPr>
          <w:p>
            <w:pPr>
              <w:jc w:val="left"/>
            </w:pPr>
            <w:r/>
            <w:r>
              <w:rPr>
                <w:b w:val="0"/>
                <w:sz w:val="17"/>
              </w:rPr>
              <w:t>Thành viên 2</w:t>
            </w:r>
          </w:p>
        </w:tc>
        <w:tc>
          <w:tcPr>
            <w:tcW w:type="dxa" w:w="1872"/>
            <w:vAlign w:val="center"/>
            <w:tcMar>
              <w:top w:w="80" w:type="dxa"/>
              <w:start w:w="80" w:type="dxa"/>
              <w:bottom w:w="80" w:type="dxa"/>
              <w:end w:w="80" w:type="dxa"/>
            </w:tcMar>
          </w:tcPr>
          <w:p>
            <w:pPr>
              <w:jc w:val="left"/>
            </w:pPr>
            <w:r/>
            <w:r>
              <w:rPr>
                <w:b w:val="0"/>
                <w:sz w:val="17"/>
              </w:rPr>
              <w:t>Thành viên 1</w:t>
            </w:r>
          </w:p>
        </w:tc>
        <w:tc>
          <w:tcPr>
            <w:tcW w:type="dxa" w:w="4032"/>
            <w:vAlign w:val="center"/>
            <w:tcMar>
              <w:top w:w="80" w:type="dxa"/>
              <w:start w:w="80" w:type="dxa"/>
              <w:bottom w:w="80" w:type="dxa"/>
              <w:end w:w="80" w:type="dxa"/>
            </w:tcMar>
          </w:tcPr>
          <w:p>
            <w:pPr>
              <w:jc w:val="left"/>
            </w:pPr>
            <w:r/>
            <w:r>
              <w:rPr>
                <w:b w:val="0"/>
                <w:sz w:val="17"/>
              </w:rPr>
              <w:t>Mọi logic Firebase/GPS để trong service</w:t>
            </w:r>
          </w:p>
        </w:tc>
      </w:tr>
      <w:tr>
        <w:trPr>
          <w:cantSplit/>
        </w:trPr>
        <w:tc>
          <w:tcPr>
            <w:tcW w:type="dxa" w:w="2592"/>
            <w:vAlign w:val="center"/>
            <w:tcMar>
              <w:top w:w="80" w:type="dxa"/>
              <w:start w:w="80" w:type="dxa"/>
              <w:bottom w:w="80" w:type="dxa"/>
              <w:end w:w="80" w:type="dxa"/>
            </w:tcMar>
          </w:tcPr>
          <w:p>
            <w:pPr>
              <w:jc w:val="left"/>
            </w:pPr>
            <w:r/>
            <w:r>
              <w:rPr>
                <w:b w:val="0"/>
                <w:sz w:val="17"/>
              </w:rPr>
              <w:t>src/components</w:t>
            </w:r>
          </w:p>
        </w:tc>
        <w:tc>
          <w:tcPr>
            <w:tcW w:type="dxa" w:w="1872"/>
            <w:vAlign w:val="center"/>
            <w:tcMar>
              <w:top w:w="80" w:type="dxa"/>
              <w:start w:w="80" w:type="dxa"/>
              <w:bottom w:w="80" w:type="dxa"/>
              <w:end w:w="80" w:type="dxa"/>
            </w:tcMar>
          </w:tcPr>
          <w:p>
            <w:pPr>
              <w:jc w:val="left"/>
            </w:pPr>
            <w:r/>
            <w:r>
              <w:rPr>
                <w:b w:val="0"/>
                <w:sz w:val="17"/>
              </w:rPr>
              <w:t>Thành viên 1</w:t>
            </w:r>
          </w:p>
        </w:tc>
        <w:tc>
          <w:tcPr>
            <w:tcW w:type="dxa" w:w="1872"/>
            <w:vAlign w:val="center"/>
            <w:tcMar>
              <w:top w:w="80" w:type="dxa"/>
              <w:start w:w="80" w:type="dxa"/>
              <w:bottom w:w="80" w:type="dxa"/>
              <w:end w:w="80" w:type="dxa"/>
            </w:tcMar>
          </w:tcPr>
          <w:p>
            <w:pPr>
              <w:jc w:val="left"/>
            </w:pPr>
            <w:r/>
            <w:r>
              <w:rPr>
                <w:b w:val="0"/>
                <w:sz w:val="17"/>
              </w:rPr>
              <w:t>Thành viên 2</w:t>
            </w:r>
          </w:p>
        </w:tc>
        <w:tc>
          <w:tcPr>
            <w:tcW w:type="dxa" w:w="4032"/>
            <w:vAlign w:val="center"/>
            <w:tcMar>
              <w:top w:w="80" w:type="dxa"/>
              <w:start w:w="80" w:type="dxa"/>
              <w:bottom w:w="80" w:type="dxa"/>
              <w:end w:w="80" w:type="dxa"/>
            </w:tcMar>
          </w:tcPr>
          <w:p>
            <w:pPr>
              <w:jc w:val="left"/>
            </w:pPr>
            <w:r/>
            <w:r>
              <w:rPr>
                <w:b w:val="0"/>
                <w:sz w:val="17"/>
              </w:rPr>
              <w:t>Component phải dùng lại được</w:t>
            </w:r>
          </w:p>
        </w:tc>
      </w:tr>
      <w:tr>
        <w:trPr>
          <w:cantSplit/>
        </w:trPr>
        <w:tc>
          <w:tcPr>
            <w:tcW w:type="dxa" w:w="2592"/>
            <w:vAlign w:val="center"/>
            <w:tcMar>
              <w:top w:w="80" w:type="dxa"/>
              <w:start w:w="80" w:type="dxa"/>
              <w:bottom w:w="80" w:type="dxa"/>
              <w:end w:w="80" w:type="dxa"/>
            </w:tcMar>
          </w:tcPr>
          <w:p>
            <w:pPr>
              <w:jc w:val="left"/>
            </w:pPr>
            <w:r/>
            <w:r>
              <w:rPr>
                <w:b w:val="0"/>
                <w:sz w:val="17"/>
              </w:rPr>
              <w:t>Báo cáo/slide/demo</w:t>
            </w:r>
          </w:p>
        </w:tc>
        <w:tc>
          <w:tcPr>
            <w:tcW w:type="dxa" w:w="1872"/>
            <w:vAlign w:val="center"/>
            <w:tcMar>
              <w:top w:w="80" w:type="dxa"/>
              <w:start w:w="80" w:type="dxa"/>
              <w:bottom w:w="80" w:type="dxa"/>
              <w:end w:w="80" w:type="dxa"/>
            </w:tcMar>
          </w:tcPr>
          <w:p>
            <w:pPr>
              <w:jc w:val="left"/>
            </w:pPr>
            <w:r/>
            <w:r>
              <w:rPr>
                <w:b w:val="0"/>
                <w:sz w:val="17"/>
              </w:rPr>
              <w:t>Cả hai</w:t>
            </w:r>
          </w:p>
        </w:tc>
        <w:tc>
          <w:tcPr>
            <w:tcW w:type="dxa" w:w="1872"/>
            <w:vAlign w:val="center"/>
            <w:tcMar>
              <w:top w:w="80" w:type="dxa"/>
              <w:start w:w="80" w:type="dxa"/>
              <w:bottom w:w="80" w:type="dxa"/>
              <w:end w:w="80" w:type="dxa"/>
            </w:tcMar>
          </w:tcPr>
          <w:p>
            <w:pPr>
              <w:jc w:val="left"/>
            </w:pPr>
            <w:r/>
            <w:r>
              <w:rPr>
                <w:b w:val="0"/>
                <w:sz w:val="17"/>
              </w:rPr>
              <w:t>Cả hai</w:t>
            </w:r>
          </w:p>
        </w:tc>
        <w:tc>
          <w:tcPr>
            <w:tcW w:type="dxa" w:w="4032"/>
            <w:vAlign w:val="center"/>
            <w:tcMar>
              <w:top w:w="80" w:type="dxa"/>
              <w:start w:w="80" w:type="dxa"/>
              <w:bottom w:w="80" w:type="dxa"/>
              <w:end w:w="80" w:type="dxa"/>
            </w:tcMar>
          </w:tcPr>
          <w:p>
            <w:pPr>
              <w:jc w:val="left"/>
            </w:pPr>
            <w:r/>
            <w:r>
              <w:rPr>
                <w:b w:val="0"/>
                <w:sz w:val="17"/>
              </w:rPr>
              <w:t>Mỗi người viết phần mình làm</w:t>
            </w:r>
          </w:p>
        </w:tc>
      </w:tr>
    </w:tbl>
    <w:p/>
    <w:p>
      <w:pPr>
        <w:pStyle w:val="Heading1"/>
      </w:pPr>
      <w:r>
        <w:t>5. Công việc nền tảng cần làm trước</w:t>
      </w:r>
    </w:p>
    <w:p>
      <w:r>
        <w:t>Trước khi chia module sâu, cả hai người phải thống nhất môi trường và chạy được app mẫu. Đây là nền móng, không được bỏ qua.</w:t>
      </w:r>
    </w:p>
    <w:p>
      <w:pPr>
        <w:pStyle w:val="Heading2"/>
      </w:pPr>
      <w:r>
        <w:t>5.1. Cài môi trường</w:t>
      </w:r>
    </w:p>
    <w:tbl>
      <w:tblPr>
        <w:tblStyle w:val="TableGrid"/>
        <w:tblW w:type="auto" w:w="0"/>
        <w:jc w:val="center"/>
        <w:tblLook w:firstColumn="1" w:firstRow="1" w:lastColumn="0" w:lastRow="0" w:noHBand="0" w:noVBand="1" w:val="04A0"/>
      </w:tblPr>
      <w:tblGrid>
        <w:gridCol w:w="3456"/>
        <w:gridCol w:w="3456"/>
        <w:gridCol w:w="3456"/>
      </w:tblGrid>
      <w:tr>
        <w:trPr>
          <w:cantSplit/>
          <w:tblHeader w:val="true"/>
        </w:trPr>
        <w:tc>
          <w:tcPr>
            <w:tcW w:type="dxa" w:w="3456"/>
            <w:vAlign w:val="center"/>
            <w:shd w:fill="B00020"/>
            <w:tcMar>
              <w:top w:w="80" w:type="dxa"/>
              <w:start w:w="80" w:type="dxa"/>
              <w:bottom w:w="80" w:type="dxa"/>
              <w:end w:w="80" w:type="dxa"/>
            </w:tcMar>
          </w:tcPr>
          <w:p>
            <w:pPr>
              <w:jc w:val="left"/>
            </w:pPr>
            <w:r/>
            <w:r>
              <w:rPr>
                <w:b/>
                <w:color w:val="FFFFFF"/>
                <w:sz w:val="17"/>
              </w:rPr>
              <w:t>Công việc</w:t>
            </w:r>
          </w:p>
        </w:tc>
        <w:tc>
          <w:tcPr>
            <w:tcW w:type="dxa" w:w="2160"/>
            <w:vAlign w:val="center"/>
            <w:shd w:fill="B00020"/>
            <w:tcMar>
              <w:top w:w="80" w:type="dxa"/>
              <w:start w:w="80" w:type="dxa"/>
              <w:bottom w:w="80" w:type="dxa"/>
              <w:end w:w="80" w:type="dxa"/>
            </w:tcMar>
          </w:tcPr>
          <w:p>
            <w:pPr>
              <w:jc w:val="left"/>
            </w:pPr>
            <w:r/>
            <w:r>
              <w:rPr>
                <w:b/>
                <w:color w:val="FFFFFF"/>
                <w:sz w:val="17"/>
              </w:rPr>
              <w:t>Người làm chính</w:t>
            </w:r>
          </w:p>
        </w:tc>
        <w:tc>
          <w:tcPr>
            <w:tcW w:type="dxa" w:w="4752"/>
            <w:vAlign w:val="center"/>
            <w:shd w:fill="B00020"/>
            <w:tcMar>
              <w:top w:w="80" w:type="dxa"/>
              <w:start w:w="80" w:type="dxa"/>
              <w:bottom w:w="80" w:type="dxa"/>
              <w:end w:w="80" w:type="dxa"/>
            </w:tcMar>
          </w:tcPr>
          <w:p>
            <w:pPr>
              <w:jc w:val="left"/>
            </w:pPr>
            <w:r/>
            <w:r>
              <w:rPr>
                <w:b/>
                <w:color w:val="FFFFFF"/>
                <w:sz w:val="17"/>
              </w:rPr>
              <w:t>Kết quả cần đạt</w:t>
            </w:r>
          </w:p>
        </w:tc>
      </w:tr>
      <w:tr>
        <w:trPr>
          <w:cantSplit/>
        </w:trPr>
        <w:tc>
          <w:tcPr>
            <w:tcW w:type="dxa" w:w="3456"/>
            <w:vAlign w:val="center"/>
            <w:tcMar>
              <w:top w:w="80" w:type="dxa"/>
              <w:start w:w="80" w:type="dxa"/>
              <w:bottom w:w="80" w:type="dxa"/>
              <w:end w:w="80" w:type="dxa"/>
            </w:tcMar>
          </w:tcPr>
          <w:p>
            <w:pPr>
              <w:jc w:val="left"/>
            </w:pPr>
            <w:r/>
            <w:r>
              <w:rPr>
                <w:b w:val="0"/>
                <w:sz w:val="17"/>
              </w:rPr>
              <w:t>Cài Node.js LTS</w:t>
            </w:r>
          </w:p>
        </w:tc>
        <w:tc>
          <w:tcPr>
            <w:tcW w:type="dxa" w:w="2160"/>
            <w:vAlign w:val="center"/>
            <w:tcMar>
              <w:top w:w="80" w:type="dxa"/>
              <w:start w:w="80" w:type="dxa"/>
              <w:bottom w:w="80" w:type="dxa"/>
              <w:end w:w="80" w:type="dxa"/>
            </w:tcMar>
          </w:tcPr>
          <w:p>
            <w:pPr>
              <w:jc w:val="left"/>
            </w:pPr>
            <w:r/>
            <w:r>
              <w:rPr>
                <w:b w:val="0"/>
                <w:sz w:val="17"/>
              </w:rPr>
              <w:t>Cả hai</w:t>
            </w:r>
          </w:p>
        </w:tc>
        <w:tc>
          <w:tcPr>
            <w:tcW w:type="dxa" w:w="4752"/>
            <w:vAlign w:val="center"/>
            <w:tcMar>
              <w:top w:w="80" w:type="dxa"/>
              <w:start w:w="80" w:type="dxa"/>
              <w:bottom w:w="80" w:type="dxa"/>
              <w:end w:w="80" w:type="dxa"/>
            </w:tcMar>
          </w:tcPr>
          <w:p>
            <w:pPr>
              <w:jc w:val="left"/>
            </w:pPr>
            <w:r/>
            <w:r>
              <w:rPr>
                <w:b w:val="0"/>
                <w:sz w:val="17"/>
              </w:rPr>
              <w:t>Gõ node -v và npm -v có version</w:t>
            </w:r>
          </w:p>
        </w:tc>
      </w:tr>
      <w:tr>
        <w:trPr>
          <w:cantSplit/>
        </w:trPr>
        <w:tc>
          <w:tcPr>
            <w:tcW w:type="dxa" w:w="3456"/>
            <w:vAlign w:val="center"/>
            <w:tcMar>
              <w:top w:w="80" w:type="dxa"/>
              <w:start w:w="80" w:type="dxa"/>
              <w:bottom w:w="80" w:type="dxa"/>
              <w:end w:w="80" w:type="dxa"/>
            </w:tcMar>
          </w:tcPr>
          <w:p>
            <w:pPr>
              <w:jc w:val="left"/>
            </w:pPr>
            <w:r/>
            <w:r>
              <w:rPr>
                <w:b w:val="0"/>
                <w:sz w:val="17"/>
              </w:rPr>
              <w:t>Cài VS Code</w:t>
            </w:r>
          </w:p>
        </w:tc>
        <w:tc>
          <w:tcPr>
            <w:tcW w:type="dxa" w:w="2160"/>
            <w:vAlign w:val="center"/>
            <w:tcMar>
              <w:top w:w="80" w:type="dxa"/>
              <w:start w:w="80" w:type="dxa"/>
              <w:bottom w:w="80" w:type="dxa"/>
              <w:end w:w="80" w:type="dxa"/>
            </w:tcMar>
          </w:tcPr>
          <w:p>
            <w:pPr>
              <w:jc w:val="left"/>
            </w:pPr>
            <w:r/>
            <w:r>
              <w:rPr>
                <w:b w:val="0"/>
                <w:sz w:val="17"/>
              </w:rPr>
              <w:t>Cả hai</w:t>
            </w:r>
          </w:p>
        </w:tc>
        <w:tc>
          <w:tcPr>
            <w:tcW w:type="dxa" w:w="4752"/>
            <w:vAlign w:val="center"/>
            <w:tcMar>
              <w:top w:w="80" w:type="dxa"/>
              <w:start w:w="80" w:type="dxa"/>
              <w:bottom w:w="80" w:type="dxa"/>
              <w:end w:w="80" w:type="dxa"/>
            </w:tcMar>
          </w:tcPr>
          <w:p>
            <w:pPr>
              <w:jc w:val="left"/>
            </w:pPr>
            <w:r/>
            <w:r>
              <w:rPr>
                <w:b w:val="0"/>
                <w:sz w:val="17"/>
              </w:rPr>
              <w:t>Mở được thư mục project</w:t>
            </w:r>
          </w:p>
        </w:tc>
      </w:tr>
      <w:tr>
        <w:trPr>
          <w:cantSplit/>
        </w:trPr>
        <w:tc>
          <w:tcPr>
            <w:tcW w:type="dxa" w:w="3456"/>
            <w:vAlign w:val="center"/>
            <w:tcMar>
              <w:top w:w="80" w:type="dxa"/>
              <w:start w:w="80" w:type="dxa"/>
              <w:bottom w:w="80" w:type="dxa"/>
              <w:end w:w="80" w:type="dxa"/>
            </w:tcMar>
          </w:tcPr>
          <w:p>
            <w:pPr>
              <w:jc w:val="left"/>
            </w:pPr>
            <w:r/>
            <w:r>
              <w:rPr>
                <w:b w:val="0"/>
                <w:sz w:val="17"/>
              </w:rPr>
              <w:t>Cài Git</w:t>
            </w:r>
          </w:p>
        </w:tc>
        <w:tc>
          <w:tcPr>
            <w:tcW w:type="dxa" w:w="2160"/>
            <w:vAlign w:val="center"/>
            <w:tcMar>
              <w:top w:w="80" w:type="dxa"/>
              <w:start w:w="80" w:type="dxa"/>
              <w:bottom w:w="80" w:type="dxa"/>
              <w:end w:w="80" w:type="dxa"/>
            </w:tcMar>
          </w:tcPr>
          <w:p>
            <w:pPr>
              <w:jc w:val="left"/>
            </w:pPr>
            <w:r/>
            <w:r>
              <w:rPr>
                <w:b w:val="0"/>
                <w:sz w:val="17"/>
              </w:rPr>
              <w:t>Cả hai</w:t>
            </w:r>
          </w:p>
        </w:tc>
        <w:tc>
          <w:tcPr>
            <w:tcW w:type="dxa" w:w="4752"/>
            <w:vAlign w:val="center"/>
            <w:tcMar>
              <w:top w:w="80" w:type="dxa"/>
              <w:start w:w="80" w:type="dxa"/>
              <w:bottom w:w="80" w:type="dxa"/>
              <w:end w:w="80" w:type="dxa"/>
            </w:tcMar>
          </w:tcPr>
          <w:p>
            <w:pPr>
              <w:jc w:val="left"/>
            </w:pPr>
            <w:r/>
            <w:r>
              <w:rPr>
                <w:b w:val="0"/>
                <w:sz w:val="17"/>
              </w:rPr>
              <w:t>Gõ git --version có version</w:t>
            </w:r>
          </w:p>
        </w:tc>
      </w:tr>
      <w:tr>
        <w:trPr>
          <w:cantSplit/>
        </w:trPr>
        <w:tc>
          <w:tcPr>
            <w:tcW w:type="dxa" w:w="3456"/>
            <w:vAlign w:val="center"/>
            <w:tcMar>
              <w:top w:w="80" w:type="dxa"/>
              <w:start w:w="80" w:type="dxa"/>
              <w:bottom w:w="80" w:type="dxa"/>
              <w:end w:w="80" w:type="dxa"/>
            </w:tcMar>
          </w:tcPr>
          <w:p>
            <w:pPr>
              <w:jc w:val="left"/>
            </w:pPr>
            <w:r/>
            <w:r>
              <w:rPr>
                <w:b w:val="0"/>
                <w:sz w:val="17"/>
              </w:rPr>
              <w:t>Cài Expo Go trên điện thoại</w:t>
            </w:r>
          </w:p>
        </w:tc>
        <w:tc>
          <w:tcPr>
            <w:tcW w:type="dxa" w:w="2160"/>
            <w:vAlign w:val="center"/>
            <w:tcMar>
              <w:top w:w="80" w:type="dxa"/>
              <w:start w:w="80" w:type="dxa"/>
              <w:bottom w:w="80" w:type="dxa"/>
              <w:end w:w="80" w:type="dxa"/>
            </w:tcMar>
          </w:tcPr>
          <w:p>
            <w:pPr>
              <w:jc w:val="left"/>
            </w:pPr>
            <w:r/>
            <w:r>
              <w:rPr>
                <w:b w:val="0"/>
                <w:sz w:val="17"/>
              </w:rPr>
              <w:t>Cả hai</w:t>
            </w:r>
          </w:p>
        </w:tc>
        <w:tc>
          <w:tcPr>
            <w:tcW w:type="dxa" w:w="4752"/>
            <w:vAlign w:val="center"/>
            <w:tcMar>
              <w:top w:w="80" w:type="dxa"/>
              <w:start w:w="80" w:type="dxa"/>
              <w:bottom w:w="80" w:type="dxa"/>
              <w:end w:w="80" w:type="dxa"/>
            </w:tcMar>
          </w:tcPr>
          <w:p>
            <w:pPr>
              <w:jc w:val="left"/>
            </w:pPr>
            <w:r/>
            <w:r>
              <w:rPr>
                <w:b w:val="0"/>
                <w:sz w:val="17"/>
              </w:rPr>
              <w:t>Quét QR test app được</w:t>
            </w:r>
          </w:p>
        </w:tc>
      </w:tr>
      <w:tr>
        <w:trPr>
          <w:cantSplit/>
        </w:trPr>
        <w:tc>
          <w:tcPr>
            <w:tcW w:type="dxa" w:w="3456"/>
            <w:vAlign w:val="center"/>
            <w:tcMar>
              <w:top w:w="80" w:type="dxa"/>
              <w:start w:w="80" w:type="dxa"/>
              <w:bottom w:w="80" w:type="dxa"/>
              <w:end w:w="80" w:type="dxa"/>
            </w:tcMar>
          </w:tcPr>
          <w:p>
            <w:pPr>
              <w:jc w:val="left"/>
            </w:pPr>
            <w:r/>
            <w:r>
              <w:rPr>
                <w:b w:val="0"/>
                <w:sz w:val="17"/>
              </w:rPr>
              <w:t>Tạo project Expo</w:t>
            </w:r>
          </w:p>
        </w:tc>
        <w:tc>
          <w:tcPr>
            <w:tcW w:type="dxa" w:w="2160"/>
            <w:vAlign w:val="center"/>
            <w:tcMar>
              <w:top w:w="80" w:type="dxa"/>
              <w:start w:w="80" w:type="dxa"/>
              <w:bottom w:w="80" w:type="dxa"/>
              <w:end w:w="80" w:type="dxa"/>
            </w:tcMar>
          </w:tcPr>
          <w:p>
            <w:pPr>
              <w:jc w:val="left"/>
            </w:pPr>
            <w:r/>
            <w:r>
              <w:rPr>
                <w:b w:val="0"/>
                <w:sz w:val="17"/>
              </w:rPr>
              <w:t>Thành viên 1</w:t>
            </w:r>
          </w:p>
        </w:tc>
        <w:tc>
          <w:tcPr>
            <w:tcW w:type="dxa" w:w="4752"/>
            <w:vAlign w:val="center"/>
            <w:tcMar>
              <w:top w:w="80" w:type="dxa"/>
              <w:start w:w="80" w:type="dxa"/>
              <w:bottom w:w="80" w:type="dxa"/>
              <w:end w:w="80" w:type="dxa"/>
            </w:tcMar>
          </w:tcPr>
          <w:p>
            <w:pPr>
              <w:jc w:val="left"/>
            </w:pPr>
            <w:r/>
            <w:r>
              <w:rPr>
                <w:b w:val="0"/>
                <w:sz w:val="17"/>
              </w:rPr>
              <w:t>Project EmergSOSLite chạy được</w:t>
            </w:r>
          </w:p>
        </w:tc>
      </w:tr>
      <w:tr>
        <w:trPr>
          <w:cantSplit/>
        </w:trPr>
        <w:tc>
          <w:tcPr>
            <w:tcW w:type="dxa" w:w="3456"/>
            <w:vAlign w:val="center"/>
            <w:tcMar>
              <w:top w:w="80" w:type="dxa"/>
              <w:start w:w="80" w:type="dxa"/>
              <w:bottom w:w="80" w:type="dxa"/>
              <w:end w:w="80" w:type="dxa"/>
            </w:tcMar>
          </w:tcPr>
          <w:p>
            <w:pPr>
              <w:jc w:val="left"/>
            </w:pPr>
            <w:r/>
            <w:r>
              <w:rPr>
                <w:b w:val="0"/>
                <w:sz w:val="17"/>
              </w:rPr>
              <w:t>Đưa project lên GitHub</w:t>
            </w:r>
          </w:p>
        </w:tc>
        <w:tc>
          <w:tcPr>
            <w:tcW w:type="dxa" w:w="2160"/>
            <w:vAlign w:val="center"/>
            <w:tcMar>
              <w:top w:w="80" w:type="dxa"/>
              <w:start w:w="80" w:type="dxa"/>
              <w:bottom w:w="80" w:type="dxa"/>
              <w:end w:w="80" w:type="dxa"/>
            </w:tcMar>
          </w:tcPr>
          <w:p>
            <w:pPr>
              <w:jc w:val="left"/>
            </w:pPr>
            <w:r/>
            <w:r>
              <w:rPr>
                <w:b w:val="0"/>
                <w:sz w:val="17"/>
              </w:rPr>
              <w:t>Thành viên 2</w:t>
            </w:r>
          </w:p>
        </w:tc>
        <w:tc>
          <w:tcPr>
            <w:tcW w:type="dxa" w:w="4752"/>
            <w:vAlign w:val="center"/>
            <w:tcMar>
              <w:top w:w="80" w:type="dxa"/>
              <w:start w:w="80" w:type="dxa"/>
              <w:bottom w:w="80" w:type="dxa"/>
              <w:end w:w="80" w:type="dxa"/>
            </w:tcMar>
          </w:tcPr>
          <w:p>
            <w:pPr>
              <w:jc w:val="left"/>
            </w:pPr>
            <w:r/>
            <w:r>
              <w:rPr>
                <w:b w:val="0"/>
                <w:sz w:val="17"/>
              </w:rPr>
              <w:t>Repo có main branch và README ban đầu</w:t>
            </w:r>
          </w:p>
        </w:tc>
      </w:tr>
    </w:tbl>
    <w:p/>
    <w:p>
      <w:pPr>
        <w:pStyle w:val="Heading2"/>
      </w:pPr>
      <w:r>
        <w:t>5.2. Lệnh khởi tạo cơ bản</w:t>
      </w:r>
    </w:p>
    <w:p>
      <w:pPr>
        <w:ind w:left="360" w:right="360"/>
        <w:shd w:fill="F2F2F2"/>
      </w:pPr>
      <w:r>
        <w:rPr>
          <w:rFonts w:ascii="Consolas" w:hAnsi="Consolas" w:eastAsia="Consolas"/>
          <w:sz w:val="17"/>
        </w:rPr>
        <w:t>npx create-expo-app@latest EmergSOSLite</w:t>
        <w:br/>
      </w:r>
      <w:r>
        <w:rPr>
          <w:rFonts w:ascii="Consolas" w:hAnsi="Consolas" w:eastAsia="Consolas"/>
          <w:sz w:val="17"/>
        </w:rPr>
        <w:t>cd EmergSOSLite</w:t>
        <w:br/>
      </w:r>
      <w:r>
        <w:rPr>
          <w:rFonts w:ascii="Consolas" w:hAnsi="Consolas" w:eastAsia="Consolas"/>
          <w:sz w:val="17"/>
        </w:rPr>
        <w:t>npx expo start</w:t>
        <w:br/>
      </w:r>
    </w:p>
    <w:p>
      <w:pPr>
        <w:pStyle w:val="Heading2"/>
      </w:pPr>
      <w:r>
        <w:t>5.3. Thư viện cần cài</w:t>
      </w:r>
    </w:p>
    <w:p>
      <w:pPr>
        <w:ind w:left="360" w:right="360"/>
        <w:shd w:fill="F2F2F2"/>
      </w:pPr>
      <w:r>
        <w:rPr>
          <w:rFonts w:ascii="Consolas" w:hAnsi="Consolas" w:eastAsia="Consolas"/>
          <w:sz w:val="17"/>
        </w:rPr>
        <w:t>npm install firebase</w:t>
        <w:br/>
      </w:r>
      <w:r>
        <w:rPr>
          <w:rFonts w:ascii="Consolas" w:hAnsi="Consolas" w:eastAsia="Consolas"/>
          <w:sz w:val="17"/>
        </w:rPr>
        <w:t>npm install @react-navigation/native</w:t>
        <w:br/>
      </w:r>
      <w:r>
        <w:rPr>
          <w:rFonts w:ascii="Consolas" w:hAnsi="Consolas" w:eastAsia="Consolas"/>
          <w:sz w:val="17"/>
        </w:rPr>
        <w:t>npm install @react-navigation/native-stack</w:t>
        <w:br/>
      </w:r>
      <w:r>
        <w:rPr>
          <w:rFonts w:ascii="Consolas" w:hAnsi="Consolas" w:eastAsia="Consolas"/>
          <w:sz w:val="17"/>
        </w:rPr>
        <w:t>npx expo install react-native-screens react-native-safe-area-context</w:t>
        <w:br/>
      </w:r>
      <w:r>
        <w:rPr>
          <w:rFonts w:ascii="Consolas" w:hAnsi="Consolas" w:eastAsia="Consolas"/>
          <w:sz w:val="17"/>
        </w:rPr>
        <w:t>npx expo install expo-location</w:t>
        <w:br/>
      </w:r>
      <w:r>
        <w:rPr>
          <w:rFonts w:ascii="Consolas" w:hAnsi="Consolas" w:eastAsia="Consolas"/>
          <w:sz w:val="17"/>
        </w:rPr>
        <w:t>npx expo install expo-sharing</w:t>
        <w:br/>
      </w:r>
      <w:r>
        <w:rPr>
          <w:rFonts w:ascii="Consolas" w:hAnsi="Consolas" w:eastAsia="Consolas"/>
          <w:sz w:val="17"/>
        </w:rPr>
        <w:t>npx expo install expo-linking</w:t>
        <w:br/>
      </w:r>
      <w:r>
        <w:rPr>
          <w:rFonts w:ascii="Consolas" w:hAnsi="Consolas" w:eastAsia="Consolas"/>
          <w:sz w:val="17"/>
        </w:rPr>
        <w:t>npx expo install react-native-maps</w:t>
        <w:br/>
      </w:r>
    </w:p>
    <w:p>
      <w:pPr>
        <w:pStyle w:val="Heading1"/>
      </w:pPr>
      <w:r>
        <w:t>6. Backlog chi tiết theo module</w:t>
      </w:r>
    </w:p>
    <w:p>
      <w:r>
        <w:t>Bảng dưới đây có thể đưa thẳng vào Trello/Jira/Notion. Cột Priority: P0 = bắt buộc, P1 = nên có, P2 = bonus.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blHeader w:val="true"/>
        </w:trPr>
        <w:tc>
          <w:tcPr>
            <w:tcW w:type="dxa" w:w="1008"/>
            <w:vAlign w:val="center"/>
            <w:shd w:fill="B00020"/>
            <w:tcMar>
              <w:top w:w="80" w:type="dxa"/>
              <w:start w:w="80" w:type="dxa"/>
              <w:bottom w:w="80" w:type="dxa"/>
              <w:end w:w="80" w:type="dxa"/>
            </w:tcMar>
          </w:tcPr>
          <w:p>
            <w:pPr>
              <w:jc w:val="left"/>
            </w:pPr>
            <w:r/>
            <w:r>
              <w:rPr>
                <w:b/>
                <w:color w:val="FFFFFF"/>
                <w:sz w:val="15"/>
              </w:rPr>
              <w:t>ID</w:t>
            </w:r>
          </w:p>
        </w:tc>
        <w:tc>
          <w:tcPr>
            <w:tcW w:type="dxa" w:w="1296"/>
            <w:vAlign w:val="center"/>
            <w:shd w:fill="B00020"/>
            <w:tcMar>
              <w:top w:w="80" w:type="dxa"/>
              <w:start w:w="80" w:type="dxa"/>
              <w:bottom w:w="80" w:type="dxa"/>
              <w:end w:w="80" w:type="dxa"/>
            </w:tcMar>
          </w:tcPr>
          <w:p>
            <w:pPr>
              <w:jc w:val="left"/>
            </w:pPr>
            <w:r/>
            <w:r>
              <w:rPr>
                <w:b/>
                <w:color w:val="FFFFFF"/>
                <w:sz w:val="15"/>
              </w:rPr>
              <w:t>Module</w:t>
            </w:r>
          </w:p>
        </w:tc>
        <w:tc>
          <w:tcPr>
            <w:tcW w:type="dxa" w:w="4032"/>
            <w:vAlign w:val="center"/>
            <w:shd w:fill="B00020"/>
            <w:tcMar>
              <w:top w:w="80" w:type="dxa"/>
              <w:start w:w="80" w:type="dxa"/>
              <w:bottom w:w="80" w:type="dxa"/>
              <w:end w:w="80" w:type="dxa"/>
            </w:tcMar>
          </w:tcPr>
          <w:p>
            <w:pPr>
              <w:jc w:val="left"/>
            </w:pPr>
            <w:r/>
            <w:r>
              <w:rPr>
                <w:b/>
                <w:color w:val="FFFFFF"/>
                <w:sz w:val="15"/>
              </w:rPr>
              <w:t>Công việc</w:t>
            </w:r>
          </w:p>
        </w:tc>
        <w:tc>
          <w:tcPr>
            <w:tcW w:type="dxa" w:w="1008"/>
            <w:vAlign w:val="center"/>
            <w:shd w:fill="B00020"/>
            <w:tcMar>
              <w:top w:w="80" w:type="dxa"/>
              <w:start w:w="80" w:type="dxa"/>
              <w:bottom w:w="80" w:type="dxa"/>
              <w:end w:w="80" w:type="dxa"/>
            </w:tcMar>
          </w:tcPr>
          <w:p>
            <w:pPr>
              <w:jc w:val="left"/>
            </w:pPr>
            <w:r/>
            <w:r>
              <w:rPr>
                <w:b/>
                <w:color w:val="FFFFFF"/>
                <w:sz w:val="15"/>
              </w:rPr>
              <w:t>Owner</w:t>
            </w:r>
          </w:p>
        </w:tc>
        <w:tc>
          <w:tcPr>
            <w:tcW w:type="dxa" w:w="1008"/>
            <w:vAlign w:val="center"/>
            <w:shd w:fill="B00020"/>
            <w:tcMar>
              <w:top w:w="80" w:type="dxa"/>
              <w:start w:w="80" w:type="dxa"/>
              <w:bottom w:w="80" w:type="dxa"/>
              <w:end w:w="80" w:type="dxa"/>
            </w:tcMar>
          </w:tcPr>
          <w:p>
            <w:pPr>
              <w:jc w:val="left"/>
            </w:pPr>
            <w:r/>
            <w:r>
              <w:rPr>
                <w:b/>
                <w:color w:val="FFFFFF"/>
                <w:sz w:val="15"/>
              </w:rPr>
              <w:t>Priority</w:t>
            </w:r>
          </w:p>
        </w:tc>
        <w:tc>
          <w:tcPr>
            <w:tcW w:type="dxa" w:w="2448"/>
            <w:vAlign w:val="center"/>
            <w:shd w:fill="B00020"/>
            <w:tcMar>
              <w:top w:w="80" w:type="dxa"/>
              <w:start w:w="80" w:type="dxa"/>
              <w:bottom w:w="80" w:type="dxa"/>
              <w:end w:w="80" w:type="dxa"/>
            </w:tcMar>
          </w:tcPr>
          <w:p>
            <w:pPr>
              <w:jc w:val="left"/>
            </w:pPr>
            <w:r/>
            <w:r>
              <w:rPr>
                <w:b/>
                <w:color w:val="FFFFFF"/>
                <w:sz w:val="15"/>
              </w:rPr>
              <w:t>Done khi</w:t>
            </w:r>
          </w:p>
        </w:tc>
      </w:tr>
      <w:tr>
        <w:trPr>
          <w:cantSplit/>
        </w:trPr>
        <w:tc>
          <w:tcPr>
            <w:tcW w:type="dxa" w:w="1008"/>
            <w:vAlign w:val="center"/>
            <w:tcMar>
              <w:top w:w="80" w:type="dxa"/>
              <w:start w:w="80" w:type="dxa"/>
              <w:bottom w:w="80" w:type="dxa"/>
              <w:end w:w="80" w:type="dxa"/>
            </w:tcMar>
          </w:tcPr>
          <w:p>
            <w:pPr>
              <w:jc w:val="left"/>
            </w:pPr>
            <w:r/>
            <w:r>
              <w:rPr>
                <w:b w:val="0"/>
                <w:sz w:val="15"/>
              </w:rPr>
              <w:t>SET-01</w:t>
            </w:r>
          </w:p>
        </w:tc>
        <w:tc>
          <w:tcPr>
            <w:tcW w:type="dxa" w:w="1296"/>
            <w:vAlign w:val="center"/>
            <w:tcMar>
              <w:top w:w="80" w:type="dxa"/>
              <w:start w:w="80" w:type="dxa"/>
              <w:bottom w:w="80" w:type="dxa"/>
              <w:end w:w="80" w:type="dxa"/>
            </w:tcMar>
          </w:tcPr>
          <w:p>
            <w:pPr>
              <w:jc w:val="left"/>
            </w:pPr>
            <w:r/>
            <w:r>
              <w:rPr>
                <w:b w:val="0"/>
                <w:sz w:val="15"/>
              </w:rPr>
              <w:t>Setup</w:t>
            </w:r>
          </w:p>
        </w:tc>
        <w:tc>
          <w:tcPr>
            <w:tcW w:type="dxa" w:w="4032"/>
            <w:vAlign w:val="center"/>
            <w:tcMar>
              <w:top w:w="80" w:type="dxa"/>
              <w:start w:w="80" w:type="dxa"/>
              <w:bottom w:w="80" w:type="dxa"/>
              <w:end w:w="80" w:type="dxa"/>
            </w:tcMar>
          </w:tcPr>
          <w:p>
            <w:pPr>
              <w:jc w:val="left"/>
            </w:pPr>
            <w:r/>
            <w:r>
              <w:rPr>
                <w:b w:val="0"/>
                <w:sz w:val="15"/>
              </w:rPr>
              <w:t>Tạo project Expo, chạy được trên Expo Go</w:t>
            </w:r>
          </w:p>
        </w:tc>
        <w:tc>
          <w:tcPr>
            <w:tcW w:type="dxa" w:w="1008"/>
            <w:vAlign w:val="center"/>
            <w:tcMar>
              <w:top w:w="80" w:type="dxa"/>
              <w:start w:w="80" w:type="dxa"/>
              <w:bottom w:w="80" w:type="dxa"/>
              <w:end w:w="80" w:type="dxa"/>
            </w:tcMar>
          </w:tcPr>
          <w:p>
            <w:pPr>
              <w:jc w:val="left"/>
            </w:pPr>
            <w:r/>
            <w:r>
              <w:rPr>
                <w:b w:val="0"/>
                <w:sz w:val="15"/>
              </w:rPr>
              <w:t>TV1</w:t>
            </w:r>
          </w:p>
        </w:tc>
        <w:tc>
          <w:tcPr>
            <w:tcW w:type="dxa" w:w="1008"/>
            <w:vAlign w:val="center"/>
            <w:tcMar>
              <w:top w:w="80" w:type="dxa"/>
              <w:start w:w="80" w:type="dxa"/>
              <w:bottom w:w="80" w:type="dxa"/>
              <w:end w:w="80" w:type="dxa"/>
            </w:tcMar>
          </w:tcPr>
          <w:p>
            <w:pPr>
              <w:jc w:val="left"/>
            </w:pPr>
            <w:r/>
            <w:r>
              <w:rPr>
                <w:b w:val="0"/>
                <w:sz w:val="15"/>
              </w:rPr>
              <w:t>P0</w:t>
            </w:r>
          </w:p>
        </w:tc>
        <w:tc>
          <w:tcPr>
            <w:tcW w:type="dxa" w:w="2448"/>
            <w:vAlign w:val="center"/>
            <w:tcMar>
              <w:top w:w="80" w:type="dxa"/>
              <w:start w:w="80" w:type="dxa"/>
              <w:bottom w:w="80" w:type="dxa"/>
              <w:end w:w="80" w:type="dxa"/>
            </w:tcMar>
          </w:tcPr>
          <w:p>
            <w:pPr>
              <w:jc w:val="left"/>
            </w:pPr>
            <w:r/>
            <w:r>
              <w:rPr>
                <w:b w:val="0"/>
                <w:sz w:val="15"/>
              </w:rPr>
              <w:t>App mẫu mở được trên điện thoại</w:t>
            </w:r>
          </w:p>
        </w:tc>
      </w:tr>
      <w:tr>
        <w:trPr>
          <w:cantSplit/>
        </w:trPr>
        <w:tc>
          <w:tcPr>
            <w:tcW w:type="dxa" w:w="1008"/>
            <w:vAlign w:val="center"/>
            <w:tcMar>
              <w:top w:w="80" w:type="dxa"/>
              <w:start w:w="80" w:type="dxa"/>
              <w:bottom w:w="80" w:type="dxa"/>
              <w:end w:w="80" w:type="dxa"/>
            </w:tcMar>
          </w:tcPr>
          <w:p>
            <w:pPr>
              <w:jc w:val="left"/>
            </w:pPr>
            <w:r/>
            <w:r>
              <w:rPr>
                <w:b w:val="0"/>
                <w:sz w:val="15"/>
              </w:rPr>
              <w:t>SET-02</w:t>
            </w:r>
          </w:p>
        </w:tc>
        <w:tc>
          <w:tcPr>
            <w:tcW w:type="dxa" w:w="1296"/>
            <w:vAlign w:val="center"/>
            <w:tcMar>
              <w:top w:w="80" w:type="dxa"/>
              <w:start w:w="80" w:type="dxa"/>
              <w:bottom w:w="80" w:type="dxa"/>
              <w:end w:w="80" w:type="dxa"/>
            </w:tcMar>
          </w:tcPr>
          <w:p>
            <w:pPr>
              <w:jc w:val="left"/>
            </w:pPr>
            <w:r/>
            <w:r>
              <w:rPr>
                <w:b w:val="0"/>
                <w:sz w:val="15"/>
              </w:rPr>
              <w:t>Setup</w:t>
            </w:r>
          </w:p>
        </w:tc>
        <w:tc>
          <w:tcPr>
            <w:tcW w:type="dxa" w:w="4032"/>
            <w:vAlign w:val="center"/>
            <w:tcMar>
              <w:top w:w="80" w:type="dxa"/>
              <w:start w:w="80" w:type="dxa"/>
              <w:bottom w:w="80" w:type="dxa"/>
              <w:end w:w="80" w:type="dxa"/>
            </w:tcMar>
          </w:tcPr>
          <w:p>
            <w:pPr>
              <w:jc w:val="left"/>
            </w:pPr>
            <w:r/>
            <w:r>
              <w:rPr>
                <w:b w:val="0"/>
                <w:sz w:val="15"/>
              </w:rPr>
              <w:t>Tạo GitHub repo, README, branch rule</w:t>
            </w:r>
          </w:p>
        </w:tc>
        <w:tc>
          <w:tcPr>
            <w:tcW w:type="dxa" w:w="1008"/>
            <w:vAlign w:val="center"/>
            <w:tcMar>
              <w:top w:w="80" w:type="dxa"/>
              <w:start w:w="80" w:type="dxa"/>
              <w:bottom w:w="80" w:type="dxa"/>
              <w:end w:w="80" w:type="dxa"/>
            </w:tcMar>
          </w:tcPr>
          <w:p>
            <w:pPr>
              <w:jc w:val="left"/>
            </w:pPr>
            <w:r/>
            <w:r>
              <w:rPr>
                <w:b w:val="0"/>
                <w:sz w:val="15"/>
              </w:rPr>
              <w:t>TV2</w:t>
            </w:r>
          </w:p>
        </w:tc>
        <w:tc>
          <w:tcPr>
            <w:tcW w:type="dxa" w:w="1008"/>
            <w:vAlign w:val="center"/>
            <w:tcMar>
              <w:top w:w="80" w:type="dxa"/>
              <w:start w:w="80" w:type="dxa"/>
              <w:bottom w:w="80" w:type="dxa"/>
              <w:end w:w="80" w:type="dxa"/>
            </w:tcMar>
          </w:tcPr>
          <w:p>
            <w:pPr>
              <w:jc w:val="left"/>
            </w:pPr>
            <w:r/>
            <w:r>
              <w:rPr>
                <w:b w:val="0"/>
                <w:sz w:val="15"/>
              </w:rPr>
              <w:t>P0</w:t>
            </w:r>
          </w:p>
        </w:tc>
        <w:tc>
          <w:tcPr>
            <w:tcW w:type="dxa" w:w="2448"/>
            <w:vAlign w:val="center"/>
            <w:tcMar>
              <w:top w:w="80" w:type="dxa"/>
              <w:start w:w="80" w:type="dxa"/>
              <w:bottom w:w="80" w:type="dxa"/>
              <w:end w:w="80" w:type="dxa"/>
            </w:tcMar>
          </w:tcPr>
          <w:p>
            <w:pPr>
              <w:jc w:val="left"/>
            </w:pPr>
            <w:r/>
            <w:r>
              <w:rPr>
                <w:b w:val="0"/>
                <w:sz w:val="15"/>
              </w:rPr>
              <w:t>Repo có main, dev, branch cá nhân</w:t>
            </w:r>
          </w:p>
        </w:tc>
      </w:tr>
      <w:tr>
        <w:trPr>
          <w:cantSplit/>
        </w:trPr>
        <w:tc>
          <w:tcPr>
            <w:tcW w:type="dxa" w:w="1008"/>
            <w:vAlign w:val="center"/>
            <w:tcMar>
              <w:top w:w="80" w:type="dxa"/>
              <w:start w:w="80" w:type="dxa"/>
              <w:bottom w:w="80" w:type="dxa"/>
              <w:end w:w="80" w:type="dxa"/>
            </w:tcMar>
          </w:tcPr>
          <w:p>
            <w:pPr>
              <w:jc w:val="left"/>
            </w:pPr>
            <w:r/>
            <w:r>
              <w:rPr>
                <w:b w:val="0"/>
                <w:sz w:val="15"/>
              </w:rPr>
              <w:t>SET-03</w:t>
            </w:r>
          </w:p>
        </w:tc>
        <w:tc>
          <w:tcPr>
            <w:tcW w:type="dxa" w:w="1296"/>
            <w:vAlign w:val="center"/>
            <w:tcMar>
              <w:top w:w="80" w:type="dxa"/>
              <w:start w:w="80" w:type="dxa"/>
              <w:bottom w:w="80" w:type="dxa"/>
              <w:end w:w="80" w:type="dxa"/>
            </w:tcMar>
          </w:tcPr>
          <w:p>
            <w:pPr>
              <w:jc w:val="left"/>
            </w:pPr>
            <w:r/>
            <w:r>
              <w:rPr>
                <w:b w:val="0"/>
                <w:sz w:val="15"/>
              </w:rPr>
              <w:t>Setup</w:t>
            </w:r>
          </w:p>
        </w:tc>
        <w:tc>
          <w:tcPr>
            <w:tcW w:type="dxa" w:w="4032"/>
            <w:vAlign w:val="center"/>
            <w:tcMar>
              <w:top w:w="80" w:type="dxa"/>
              <w:start w:w="80" w:type="dxa"/>
              <w:bottom w:w="80" w:type="dxa"/>
              <w:end w:w="80" w:type="dxa"/>
            </w:tcMar>
          </w:tcPr>
          <w:p>
            <w:pPr>
              <w:jc w:val="left"/>
            </w:pPr>
            <w:r/>
            <w:r>
              <w:rPr>
                <w:b w:val="0"/>
                <w:sz w:val="15"/>
              </w:rPr>
              <w:t>Cài navigation và tạo screen rỗng</w:t>
            </w:r>
          </w:p>
        </w:tc>
        <w:tc>
          <w:tcPr>
            <w:tcW w:type="dxa" w:w="1008"/>
            <w:vAlign w:val="center"/>
            <w:tcMar>
              <w:top w:w="80" w:type="dxa"/>
              <w:start w:w="80" w:type="dxa"/>
              <w:bottom w:w="80" w:type="dxa"/>
              <w:end w:w="80" w:type="dxa"/>
            </w:tcMar>
          </w:tcPr>
          <w:p>
            <w:pPr>
              <w:jc w:val="left"/>
            </w:pPr>
            <w:r/>
            <w:r>
              <w:rPr>
                <w:b w:val="0"/>
                <w:sz w:val="15"/>
              </w:rPr>
              <w:t>TV1</w:t>
            </w:r>
          </w:p>
        </w:tc>
        <w:tc>
          <w:tcPr>
            <w:tcW w:type="dxa" w:w="1008"/>
            <w:vAlign w:val="center"/>
            <w:tcMar>
              <w:top w:w="80" w:type="dxa"/>
              <w:start w:w="80" w:type="dxa"/>
              <w:bottom w:w="80" w:type="dxa"/>
              <w:end w:w="80" w:type="dxa"/>
            </w:tcMar>
          </w:tcPr>
          <w:p>
            <w:pPr>
              <w:jc w:val="left"/>
            </w:pPr>
            <w:r/>
            <w:r>
              <w:rPr>
                <w:b w:val="0"/>
                <w:sz w:val="15"/>
              </w:rPr>
              <w:t>P0</w:t>
            </w:r>
          </w:p>
        </w:tc>
        <w:tc>
          <w:tcPr>
            <w:tcW w:type="dxa" w:w="2448"/>
            <w:vAlign w:val="center"/>
            <w:tcMar>
              <w:top w:w="80" w:type="dxa"/>
              <w:start w:w="80" w:type="dxa"/>
              <w:bottom w:w="80" w:type="dxa"/>
              <w:end w:w="80" w:type="dxa"/>
            </w:tcMar>
          </w:tcPr>
          <w:p>
            <w:pPr>
              <w:jc w:val="left"/>
            </w:pPr>
            <w:r/>
            <w:r>
              <w:rPr>
                <w:b w:val="0"/>
                <w:sz w:val="15"/>
              </w:rPr>
              <w:t>Đi qua lại giữa các màn hình được</w:t>
            </w:r>
          </w:p>
        </w:tc>
      </w:tr>
      <w:tr>
        <w:trPr>
          <w:cantSplit/>
        </w:trPr>
        <w:tc>
          <w:tcPr>
            <w:tcW w:type="dxa" w:w="1008"/>
            <w:vAlign w:val="center"/>
            <w:tcMar>
              <w:top w:w="80" w:type="dxa"/>
              <w:start w:w="80" w:type="dxa"/>
              <w:bottom w:w="80" w:type="dxa"/>
              <w:end w:w="80" w:type="dxa"/>
            </w:tcMar>
          </w:tcPr>
          <w:p>
            <w:pPr>
              <w:jc w:val="left"/>
            </w:pPr>
            <w:r/>
            <w:r>
              <w:rPr>
                <w:b w:val="0"/>
                <w:sz w:val="15"/>
              </w:rPr>
              <w:t>FB-01</w:t>
            </w:r>
          </w:p>
        </w:tc>
        <w:tc>
          <w:tcPr>
            <w:tcW w:type="dxa" w:w="1296"/>
            <w:vAlign w:val="center"/>
            <w:tcMar>
              <w:top w:w="80" w:type="dxa"/>
              <w:start w:w="80" w:type="dxa"/>
              <w:bottom w:w="80" w:type="dxa"/>
              <w:end w:w="80" w:type="dxa"/>
            </w:tcMar>
          </w:tcPr>
          <w:p>
            <w:pPr>
              <w:jc w:val="left"/>
            </w:pPr>
            <w:r/>
            <w:r>
              <w:rPr>
                <w:b w:val="0"/>
                <w:sz w:val="15"/>
              </w:rPr>
              <w:t>Firebase</w:t>
            </w:r>
          </w:p>
        </w:tc>
        <w:tc>
          <w:tcPr>
            <w:tcW w:type="dxa" w:w="4032"/>
            <w:vAlign w:val="center"/>
            <w:tcMar>
              <w:top w:w="80" w:type="dxa"/>
              <w:start w:w="80" w:type="dxa"/>
              <w:bottom w:w="80" w:type="dxa"/>
              <w:end w:w="80" w:type="dxa"/>
            </w:tcMar>
          </w:tcPr>
          <w:p>
            <w:pPr>
              <w:jc w:val="left"/>
            </w:pPr>
            <w:r/>
            <w:r>
              <w:rPr>
                <w:b w:val="0"/>
                <w:sz w:val="15"/>
              </w:rPr>
              <w:t>Tạo Firebase project</w:t>
            </w:r>
          </w:p>
        </w:tc>
        <w:tc>
          <w:tcPr>
            <w:tcW w:type="dxa" w:w="1008"/>
            <w:vAlign w:val="center"/>
            <w:tcMar>
              <w:top w:w="80" w:type="dxa"/>
              <w:start w:w="80" w:type="dxa"/>
              <w:bottom w:w="80" w:type="dxa"/>
              <w:end w:w="80" w:type="dxa"/>
            </w:tcMar>
          </w:tcPr>
          <w:p>
            <w:pPr>
              <w:jc w:val="left"/>
            </w:pPr>
            <w:r/>
            <w:r>
              <w:rPr>
                <w:b w:val="0"/>
                <w:sz w:val="15"/>
              </w:rPr>
              <w:t>TV2</w:t>
            </w:r>
          </w:p>
        </w:tc>
        <w:tc>
          <w:tcPr>
            <w:tcW w:type="dxa" w:w="1008"/>
            <w:vAlign w:val="center"/>
            <w:tcMar>
              <w:top w:w="80" w:type="dxa"/>
              <w:start w:w="80" w:type="dxa"/>
              <w:bottom w:w="80" w:type="dxa"/>
              <w:end w:w="80" w:type="dxa"/>
            </w:tcMar>
          </w:tcPr>
          <w:p>
            <w:pPr>
              <w:jc w:val="left"/>
            </w:pPr>
            <w:r/>
            <w:r>
              <w:rPr>
                <w:b w:val="0"/>
                <w:sz w:val="15"/>
              </w:rPr>
              <w:t>P0</w:t>
            </w:r>
          </w:p>
        </w:tc>
        <w:tc>
          <w:tcPr>
            <w:tcW w:type="dxa" w:w="2448"/>
            <w:vAlign w:val="center"/>
            <w:tcMar>
              <w:top w:w="80" w:type="dxa"/>
              <w:start w:w="80" w:type="dxa"/>
              <w:bottom w:w="80" w:type="dxa"/>
              <w:end w:w="80" w:type="dxa"/>
            </w:tcMar>
          </w:tcPr>
          <w:p>
            <w:pPr>
              <w:jc w:val="left"/>
            </w:pPr>
            <w:r/>
            <w:r>
              <w:rPr>
                <w:b w:val="0"/>
                <w:sz w:val="15"/>
              </w:rPr>
              <w:t>Có Firebase config</w:t>
            </w:r>
          </w:p>
        </w:tc>
      </w:tr>
      <w:tr>
        <w:trPr>
          <w:cantSplit/>
        </w:trPr>
        <w:tc>
          <w:tcPr>
            <w:tcW w:type="dxa" w:w="1008"/>
            <w:vAlign w:val="center"/>
            <w:tcMar>
              <w:top w:w="80" w:type="dxa"/>
              <w:start w:w="80" w:type="dxa"/>
              <w:bottom w:w="80" w:type="dxa"/>
              <w:end w:w="80" w:type="dxa"/>
            </w:tcMar>
          </w:tcPr>
          <w:p>
            <w:pPr>
              <w:jc w:val="left"/>
            </w:pPr>
            <w:r/>
            <w:r>
              <w:rPr>
                <w:b w:val="0"/>
                <w:sz w:val="15"/>
              </w:rPr>
              <w:t>FB-02</w:t>
            </w:r>
          </w:p>
        </w:tc>
        <w:tc>
          <w:tcPr>
            <w:tcW w:type="dxa" w:w="1296"/>
            <w:vAlign w:val="center"/>
            <w:tcMar>
              <w:top w:w="80" w:type="dxa"/>
              <w:start w:w="80" w:type="dxa"/>
              <w:bottom w:w="80" w:type="dxa"/>
              <w:end w:w="80" w:type="dxa"/>
            </w:tcMar>
          </w:tcPr>
          <w:p>
            <w:pPr>
              <w:jc w:val="left"/>
            </w:pPr>
            <w:r/>
            <w:r>
              <w:rPr>
                <w:b w:val="0"/>
                <w:sz w:val="15"/>
              </w:rPr>
              <w:t>Firebase</w:t>
            </w:r>
          </w:p>
        </w:tc>
        <w:tc>
          <w:tcPr>
            <w:tcW w:type="dxa" w:w="4032"/>
            <w:vAlign w:val="center"/>
            <w:tcMar>
              <w:top w:w="80" w:type="dxa"/>
              <w:start w:w="80" w:type="dxa"/>
              <w:bottom w:w="80" w:type="dxa"/>
              <w:end w:w="80" w:type="dxa"/>
            </w:tcMar>
          </w:tcPr>
          <w:p>
            <w:pPr>
              <w:jc w:val="left"/>
            </w:pPr>
            <w:r/>
            <w:r>
              <w:rPr>
                <w:b w:val="0"/>
                <w:sz w:val="15"/>
              </w:rPr>
              <w:t>Bật Email/Password Auth</w:t>
            </w:r>
          </w:p>
        </w:tc>
        <w:tc>
          <w:tcPr>
            <w:tcW w:type="dxa" w:w="1008"/>
            <w:vAlign w:val="center"/>
            <w:tcMar>
              <w:top w:w="80" w:type="dxa"/>
              <w:start w:w="80" w:type="dxa"/>
              <w:bottom w:w="80" w:type="dxa"/>
              <w:end w:w="80" w:type="dxa"/>
            </w:tcMar>
          </w:tcPr>
          <w:p>
            <w:pPr>
              <w:jc w:val="left"/>
            </w:pPr>
            <w:r/>
            <w:r>
              <w:rPr>
                <w:b w:val="0"/>
                <w:sz w:val="15"/>
              </w:rPr>
              <w:t>TV2</w:t>
            </w:r>
          </w:p>
        </w:tc>
        <w:tc>
          <w:tcPr>
            <w:tcW w:type="dxa" w:w="1008"/>
            <w:vAlign w:val="center"/>
            <w:tcMar>
              <w:top w:w="80" w:type="dxa"/>
              <w:start w:w="80" w:type="dxa"/>
              <w:bottom w:w="80" w:type="dxa"/>
              <w:end w:w="80" w:type="dxa"/>
            </w:tcMar>
          </w:tcPr>
          <w:p>
            <w:pPr>
              <w:jc w:val="left"/>
            </w:pPr>
            <w:r/>
            <w:r>
              <w:rPr>
                <w:b w:val="0"/>
                <w:sz w:val="15"/>
              </w:rPr>
              <w:t>P0</w:t>
            </w:r>
          </w:p>
        </w:tc>
        <w:tc>
          <w:tcPr>
            <w:tcW w:type="dxa" w:w="2448"/>
            <w:vAlign w:val="center"/>
            <w:tcMar>
              <w:top w:w="80" w:type="dxa"/>
              <w:start w:w="80" w:type="dxa"/>
              <w:bottom w:w="80" w:type="dxa"/>
              <w:end w:w="80" w:type="dxa"/>
            </w:tcMar>
          </w:tcPr>
          <w:p>
            <w:pPr>
              <w:jc w:val="left"/>
            </w:pPr>
            <w:r/>
            <w:r>
              <w:rPr>
                <w:b w:val="0"/>
                <w:sz w:val="15"/>
              </w:rPr>
              <w:t>Có thể tạo user</w:t>
            </w:r>
          </w:p>
        </w:tc>
      </w:tr>
      <w:tr>
        <w:trPr>
          <w:cantSplit/>
        </w:trPr>
        <w:tc>
          <w:tcPr>
            <w:tcW w:type="dxa" w:w="1008"/>
            <w:vAlign w:val="center"/>
            <w:tcMar>
              <w:top w:w="80" w:type="dxa"/>
              <w:start w:w="80" w:type="dxa"/>
              <w:bottom w:w="80" w:type="dxa"/>
              <w:end w:w="80" w:type="dxa"/>
            </w:tcMar>
          </w:tcPr>
          <w:p>
            <w:pPr>
              <w:jc w:val="left"/>
            </w:pPr>
            <w:r/>
            <w:r>
              <w:rPr>
                <w:b w:val="0"/>
                <w:sz w:val="15"/>
              </w:rPr>
              <w:t>FB-03</w:t>
            </w:r>
          </w:p>
        </w:tc>
        <w:tc>
          <w:tcPr>
            <w:tcW w:type="dxa" w:w="1296"/>
            <w:vAlign w:val="center"/>
            <w:tcMar>
              <w:top w:w="80" w:type="dxa"/>
              <w:start w:w="80" w:type="dxa"/>
              <w:bottom w:w="80" w:type="dxa"/>
              <w:end w:w="80" w:type="dxa"/>
            </w:tcMar>
          </w:tcPr>
          <w:p>
            <w:pPr>
              <w:jc w:val="left"/>
            </w:pPr>
            <w:r/>
            <w:r>
              <w:rPr>
                <w:b w:val="0"/>
                <w:sz w:val="15"/>
              </w:rPr>
              <w:t>Firebase</w:t>
            </w:r>
          </w:p>
        </w:tc>
        <w:tc>
          <w:tcPr>
            <w:tcW w:type="dxa" w:w="4032"/>
            <w:vAlign w:val="center"/>
            <w:tcMar>
              <w:top w:w="80" w:type="dxa"/>
              <w:start w:w="80" w:type="dxa"/>
              <w:bottom w:w="80" w:type="dxa"/>
              <w:end w:w="80" w:type="dxa"/>
            </w:tcMar>
          </w:tcPr>
          <w:p>
            <w:pPr>
              <w:jc w:val="left"/>
            </w:pPr>
            <w:r/>
            <w:r>
              <w:rPr>
                <w:b w:val="0"/>
                <w:sz w:val="15"/>
              </w:rPr>
              <w:t>Tạo Firestore database test mode</w:t>
            </w:r>
          </w:p>
        </w:tc>
        <w:tc>
          <w:tcPr>
            <w:tcW w:type="dxa" w:w="1008"/>
            <w:vAlign w:val="center"/>
            <w:tcMar>
              <w:top w:w="80" w:type="dxa"/>
              <w:start w:w="80" w:type="dxa"/>
              <w:bottom w:w="80" w:type="dxa"/>
              <w:end w:w="80" w:type="dxa"/>
            </w:tcMar>
          </w:tcPr>
          <w:p>
            <w:pPr>
              <w:jc w:val="left"/>
            </w:pPr>
            <w:r/>
            <w:r>
              <w:rPr>
                <w:b w:val="0"/>
                <w:sz w:val="15"/>
              </w:rPr>
              <w:t>TV2</w:t>
            </w:r>
          </w:p>
        </w:tc>
        <w:tc>
          <w:tcPr>
            <w:tcW w:type="dxa" w:w="1008"/>
            <w:vAlign w:val="center"/>
            <w:tcMar>
              <w:top w:w="80" w:type="dxa"/>
              <w:start w:w="80" w:type="dxa"/>
              <w:bottom w:w="80" w:type="dxa"/>
              <w:end w:w="80" w:type="dxa"/>
            </w:tcMar>
          </w:tcPr>
          <w:p>
            <w:pPr>
              <w:jc w:val="left"/>
            </w:pPr>
            <w:r/>
            <w:r>
              <w:rPr>
                <w:b w:val="0"/>
                <w:sz w:val="15"/>
              </w:rPr>
              <w:t>P0</w:t>
            </w:r>
          </w:p>
        </w:tc>
        <w:tc>
          <w:tcPr>
            <w:tcW w:type="dxa" w:w="2448"/>
            <w:vAlign w:val="center"/>
            <w:tcMar>
              <w:top w:w="80" w:type="dxa"/>
              <w:start w:w="80" w:type="dxa"/>
              <w:bottom w:w="80" w:type="dxa"/>
              <w:end w:w="80" w:type="dxa"/>
            </w:tcMar>
          </w:tcPr>
          <w:p>
            <w:pPr>
              <w:jc w:val="left"/>
            </w:pPr>
            <w:r/>
            <w:r>
              <w:rPr>
                <w:b w:val="0"/>
                <w:sz w:val="15"/>
              </w:rPr>
              <w:t>Ghi/đọc thử được</w:t>
            </w:r>
          </w:p>
        </w:tc>
      </w:tr>
      <w:tr>
        <w:trPr>
          <w:cantSplit/>
        </w:trPr>
        <w:tc>
          <w:tcPr>
            <w:tcW w:type="dxa" w:w="1008"/>
            <w:vAlign w:val="center"/>
            <w:tcMar>
              <w:top w:w="80" w:type="dxa"/>
              <w:start w:w="80" w:type="dxa"/>
              <w:bottom w:w="80" w:type="dxa"/>
              <w:end w:w="80" w:type="dxa"/>
            </w:tcMar>
          </w:tcPr>
          <w:p>
            <w:pPr>
              <w:jc w:val="left"/>
            </w:pPr>
            <w:r/>
            <w:r>
              <w:rPr>
                <w:b w:val="0"/>
                <w:sz w:val="15"/>
              </w:rPr>
              <w:t>AUTH-01</w:t>
            </w:r>
          </w:p>
        </w:tc>
        <w:tc>
          <w:tcPr>
            <w:tcW w:type="dxa" w:w="1296"/>
            <w:vAlign w:val="center"/>
            <w:tcMar>
              <w:top w:w="80" w:type="dxa"/>
              <w:start w:w="80" w:type="dxa"/>
              <w:bottom w:w="80" w:type="dxa"/>
              <w:end w:w="80" w:type="dxa"/>
            </w:tcMar>
          </w:tcPr>
          <w:p>
            <w:pPr>
              <w:jc w:val="left"/>
            </w:pPr>
            <w:r/>
            <w:r>
              <w:rPr>
                <w:b w:val="0"/>
                <w:sz w:val="15"/>
              </w:rPr>
              <w:t>Auth</w:t>
            </w:r>
          </w:p>
        </w:tc>
        <w:tc>
          <w:tcPr>
            <w:tcW w:type="dxa" w:w="4032"/>
            <w:vAlign w:val="center"/>
            <w:tcMar>
              <w:top w:w="80" w:type="dxa"/>
              <w:start w:w="80" w:type="dxa"/>
              <w:bottom w:w="80" w:type="dxa"/>
              <w:end w:w="80" w:type="dxa"/>
            </w:tcMar>
          </w:tcPr>
          <w:p>
            <w:pPr>
              <w:jc w:val="left"/>
            </w:pPr>
            <w:r/>
            <w:r>
              <w:rPr>
                <w:b w:val="0"/>
                <w:sz w:val="15"/>
              </w:rPr>
              <w:t>UI RegisterScreen</w:t>
            </w:r>
          </w:p>
        </w:tc>
        <w:tc>
          <w:tcPr>
            <w:tcW w:type="dxa" w:w="1008"/>
            <w:vAlign w:val="center"/>
            <w:tcMar>
              <w:top w:w="80" w:type="dxa"/>
              <w:start w:w="80" w:type="dxa"/>
              <w:bottom w:w="80" w:type="dxa"/>
              <w:end w:w="80" w:type="dxa"/>
            </w:tcMar>
          </w:tcPr>
          <w:p>
            <w:pPr>
              <w:jc w:val="left"/>
            </w:pPr>
            <w:r/>
            <w:r>
              <w:rPr>
                <w:b w:val="0"/>
                <w:sz w:val="15"/>
              </w:rPr>
              <w:t>TV1</w:t>
            </w:r>
          </w:p>
        </w:tc>
        <w:tc>
          <w:tcPr>
            <w:tcW w:type="dxa" w:w="1008"/>
            <w:vAlign w:val="center"/>
            <w:tcMar>
              <w:top w:w="80" w:type="dxa"/>
              <w:start w:w="80" w:type="dxa"/>
              <w:bottom w:w="80" w:type="dxa"/>
              <w:end w:w="80" w:type="dxa"/>
            </w:tcMar>
          </w:tcPr>
          <w:p>
            <w:pPr>
              <w:jc w:val="left"/>
            </w:pPr>
            <w:r/>
            <w:r>
              <w:rPr>
                <w:b w:val="0"/>
                <w:sz w:val="15"/>
              </w:rPr>
              <w:t>P0</w:t>
            </w:r>
          </w:p>
        </w:tc>
        <w:tc>
          <w:tcPr>
            <w:tcW w:type="dxa" w:w="2448"/>
            <w:vAlign w:val="center"/>
            <w:tcMar>
              <w:top w:w="80" w:type="dxa"/>
              <w:start w:w="80" w:type="dxa"/>
              <w:bottom w:w="80" w:type="dxa"/>
              <w:end w:w="80" w:type="dxa"/>
            </w:tcMar>
          </w:tcPr>
          <w:p>
            <w:pPr>
              <w:jc w:val="left"/>
            </w:pPr>
            <w:r/>
            <w:r>
              <w:rPr>
                <w:b w:val="0"/>
                <w:sz w:val="15"/>
              </w:rPr>
              <w:t>Có form họ tên/email/phone/password</w:t>
            </w:r>
          </w:p>
        </w:tc>
      </w:tr>
      <w:tr>
        <w:trPr>
          <w:cantSplit/>
        </w:trPr>
        <w:tc>
          <w:tcPr>
            <w:tcW w:type="dxa" w:w="1008"/>
            <w:vAlign w:val="center"/>
            <w:tcMar>
              <w:top w:w="80" w:type="dxa"/>
              <w:start w:w="80" w:type="dxa"/>
              <w:bottom w:w="80" w:type="dxa"/>
              <w:end w:w="80" w:type="dxa"/>
            </w:tcMar>
          </w:tcPr>
          <w:p>
            <w:pPr>
              <w:jc w:val="left"/>
            </w:pPr>
            <w:r/>
            <w:r>
              <w:rPr>
                <w:b w:val="0"/>
                <w:sz w:val="15"/>
              </w:rPr>
              <w:t>AUTH-02</w:t>
            </w:r>
          </w:p>
        </w:tc>
        <w:tc>
          <w:tcPr>
            <w:tcW w:type="dxa" w:w="1296"/>
            <w:vAlign w:val="center"/>
            <w:tcMar>
              <w:top w:w="80" w:type="dxa"/>
              <w:start w:w="80" w:type="dxa"/>
              <w:bottom w:w="80" w:type="dxa"/>
              <w:end w:w="80" w:type="dxa"/>
            </w:tcMar>
          </w:tcPr>
          <w:p>
            <w:pPr>
              <w:jc w:val="left"/>
            </w:pPr>
            <w:r/>
            <w:r>
              <w:rPr>
                <w:b w:val="0"/>
                <w:sz w:val="15"/>
              </w:rPr>
              <w:t>Auth</w:t>
            </w:r>
          </w:p>
        </w:tc>
        <w:tc>
          <w:tcPr>
            <w:tcW w:type="dxa" w:w="4032"/>
            <w:vAlign w:val="center"/>
            <w:tcMar>
              <w:top w:w="80" w:type="dxa"/>
              <w:start w:w="80" w:type="dxa"/>
              <w:bottom w:w="80" w:type="dxa"/>
              <w:end w:w="80" w:type="dxa"/>
            </w:tcMar>
          </w:tcPr>
          <w:p>
            <w:pPr>
              <w:jc w:val="left"/>
            </w:pPr>
            <w:r/>
            <w:r>
              <w:rPr>
                <w:b w:val="0"/>
                <w:sz w:val="15"/>
              </w:rPr>
              <w:t>Service registerUser + lưu users</w:t>
            </w:r>
          </w:p>
        </w:tc>
        <w:tc>
          <w:tcPr>
            <w:tcW w:type="dxa" w:w="1008"/>
            <w:vAlign w:val="center"/>
            <w:tcMar>
              <w:top w:w="80" w:type="dxa"/>
              <w:start w:w="80" w:type="dxa"/>
              <w:bottom w:w="80" w:type="dxa"/>
              <w:end w:w="80" w:type="dxa"/>
            </w:tcMar>
          </w:tcPr>
          <w:p>
            <w:pPr>
              <w:jc w:val="left"/>
            </w:pPr>
            <w:r/>
            <w:r>
              <w:rPr>
                <w:b w:val="0"/>
                <w:sz w:val="15"/>
              </w:rPr>
              <w:t>TV2</w:t>
            </w:r>
          </w:p>
        </w:tc>
        <w:tc>
          <w:tcPr>
            <w:tcW w:type="dxa" w:w="1008"/>
            <w:vAlign w:val="center"/>
            <w:tcMar>
              <w:top w:w="80" w:type="dxa"/>
              <w:start w:w="80" w:type="dxa"/>
              <w:bottom w:w="80" w:type="dxa"/>
              <w:end w:w="80" w:type="dxa"/>
            </w:tcMar>
          </w:tcPr>
          <w:p>
            <w:pPr>
              <w:jc w:val="left"/>
            </w:pPr>
            <w:r/>
            <w:r>
              <w:rPr>
                <w:b w:val="0"/>
                <w:sz w:val="15"/>
              </w:rPr>
              <w:t>P0</w:t>
            </w:r>
          </w:p>
        </w:tc>
        <w:tc>
          <w:tcPr>
            <w:tcW w:type="dxa" w:w="2448"/>
            <w:vAlign w:val="center"/>
            <w:tcMar>
              <w:top w:w="80" w:type="dxa"/>
              <w:start w:w="80" w:type="dxa"/>
              <w:bottom w:w="80" w:type="dxa"/>
              <w:end w:w="80" w:type="dxa"/>
            </w:tcMar>
          </w:tcPr>
          <w:p>
            <w:pPr>
              <w:jc w:val="left"/>
            </w:pPr>
            <w:r/>
            <w:r>
              <w:rPr>
                <w:b w:val="0"/>
                <w:sz w:val="15"/>
              </w:rPr>
              <w:t>Đăng ký xong Firestore có user</w:t>
            </w:r>
          </w:p>
        </w:tc>
      </w:tr>
      <w:tr>
        <w:trPr>
          <w:cantSplit/>
        </w:trPr>
        <w:tc>
          <w:tcPr>
            <w:tcW w:type="dxa" w:w="1008"/>
            <w:vAlign w:val="center"/>
            <w:tcMar>
              <w:top w:w="80" w:type="dxa"/>
              <w:start w:w="80" w:type="dxa"/>
              <w:bottom w:w="80" w:type="dxa"/>
              <w:end w:w="80" w:type="dxa"/>
            </w:tcMar>
          </w:tcPr>
          <w:p>
            <w:pPr>
              <w:jc w:val="left"/>
            </w:pPr>
            <w:r/>
            <w:r>
              <w:rPr>
                <w:b w:val="0"/>
                <w:sz w:val="15"/>
              </w:rPr>
              <w:t>AUTH-03</w:t>
            </w:r>
          </w:p>
        </w:tc>
        <w:tc>
          <w:tcPr>
            <w:tcW w:type="dxa" w:w="1296"/>
            <w:vAlign w:val="center"/>
            <w:tcMar>
              <w:top w:w="80" w:type="dxa"/>
              <w:start w:w="80" w:type="dxa"/>
              <w:bottom w:w="80" w:type="dxa"/>
              <w:end w:w="80" w:type="dxa"/>
            </w:tcMar>
          </w:tcPr>
          <w:p>
            <w:pPr>
              <w:jc w:val="left"/>
            </w:pPr>
            <w:r/>
            <w:r>
              <w:rPr>
                <w:b w:val="0"/>
                <w:sz w:val="15"/>
              </w:rPr>
              <w:t>Auth</w:t>
            </w:r>
          </w:p>
        </w:tc>
        <w:tc>
          <w:tcPr>
            <w:tcW w:type="dxa" w:w="4032"/>
            <w:vAlign w:val="center"/>
            <w:tcMar>
              <w:top w:w="80" w:type="dxa"/>
              <w:start w:w="80" w:type="dxa"/>
              <w:bottom w:w="80" w:type="dxa"/>
              <w:end w:w="80" w:type="dxa"/>
            </w:tcMar>
          </w:tcPr>
          <w:p>
            <w:pPr>
              <w:jc w:val="left"/>
            </w:pPr>
            <w:r/>
            <w:r>
              <w:rPr>
                <w:b w:val="0"/>
                <w:sz w:val="15"/>
              </w:rPr>
              <w:t>UI LoginScreen</w:t>
            </w:r>
          </w:p>
        </w:tc>
        <w:tc>
          <w:tcPr>
            <w:tcW w:type="dxa" w:w="1008"/>
            <w:vAlign w:val="center"/>
            <w:tcMar>
              <w:top w:w="80" w:type="dxa"/>
              <w:start w:w="80" w:type="dxa"/>
              <w:bottom w:w="80" w:type="dxa"/>
              <w:end w:w="80" w:type="dxa"/>
            </w:tcMar>
          </w:tcPr>
          <w:p>
            <w:pPr>
              <w:jc w:val="left"/>
            </w:pPr>
            <w:r/>
            <w:r>
              <w:rPr>
                <w:b w:val="0"/>
                <w:sz w:val="15"/>
              </w:rPr>
              <w:t>TV1</w:t>
            </w:r>
          </w:p>
        </w:tc>
        <w:tc>
          <w:tcPr>
            <w:tcW w:type="dxa" w:w="1008"/>
            <w:vAlign w:val="center"/>
            <w:tcMar>
              <w:top w:w="80" w:type="dxa"/>
              <w:start w:w="80" w:type="dxa"/>
              <w:bottom w:w="80" w:type="dxa"/>
              <w:end w:w="80" w:type="dxa"/>
            </w:tcMar>
          </w:tcPr>
          <w:p>
            <w:pPr>
              <w:jc w:val="left"/>
            </w:pPr>
            <w:r/>
            <w:r>
              <w:rPr>
                <w:b w:val="0"/>
                <w:sz w:val="15"/>
              </w:rPr>
              <w:t>P0</w:t>
            </w:r>
          </w:p>
        </w:tc>
        <w:tc>
          <w:tcPr>
            <w:tcW w:type="dxa" w:w="2448"/>
            <w:vAlign w:val="center"/>
            <w:tcMar>
              <w:top w:w="80" w:type="dxa"/>
              <w:start w:w="80" w:type="dxa"/>
              <w:bottom w:w="80" w:type="dxa"/>
              <w:end w:w="80" w:type="dxa"/>
            </w:tcMar>
          </w:tcPr>
          <w:p>
            <w:pPr>
              <w:jc w:val="left"/>
            </w:pPr>
            <w:r/>
            <w:r>
              <w:rPr>
                <w:b w:val="0"/>
                <w:sz w:val="15"/>
              </w:rPr>
              <w:t>Có form email/password và lỗi rõ ràng</w:t>
            </w:r>
          </w:p>
        </w:tc>
      </w:tr>
      <w:tr>
        <w:trPr>
          <w:cantSplit/>
        </w:trPr>
        <w:tc>
          <w:tcPr>
            <w:tcW w:type="dxa" w:w="1008"/>
            <w:vAlign w:val="center"/>
            <w:tcMar>
              <w:top w:w="80" w:type="dxa"/>
              <w:start w:w="80" w:type="dxa"/>
              <w:bottom w:w="80" w:type="dxa"/>
              <w:end w:w="80" w:type="dxa"/>
            </w:tcMar>
          </w:tcPr>
          <w:p>
            <w:pPr>
              <w:jc w:val="left"/>
            </w:pPr>
            <w:r/>
            <w:r>
              <w:rPr>
                <w:b w:val="0"/>
                <w:sz w:val="15"/>
              </w:rPr>
              <w:t>AUTH-04</w:t>
            </w:r>
          </w:p>
        </w:tc>
        <w:tc>
          <w:tcPr>
            <w:tcW w:type="dxa" w:w="1296"/>
            <w:vAlign w:val="center"/>
            <w:tcMar>
              <w:top w:w="80" w:type="dxa"/>
              <w:start w:w="80" w:type="dxa"/>
              <w:bottom w:w="80" w:type="dxa"/>
              <w:end w:w="80" w:type="dxa"/>
            </w:tcMar>
          </w:tcPr>
          <w:p>
            <w:pPr>
              <w:jc w:val="left"/>
            </w:pPr>
            <w:r/>
            <w:r>
              <w:rPr>
                <w:b w:val="0"/>
                <w:sz w:val="15"/>
              </w:rPr>
              <w:t>Auth</w:t>
            </w:r>
          </w:p>
        </w:tc>
        <w:tc>
          <w:tcPr>
            <w:tcW w:type="dxa" w:w="4032"/>
            <w:vAlign w:val="center"/>
            <w:tcMar>
              <w:top w:w="80" w:type="dxa"/>
              <w:start w:w="80" w:type="dxa"/>
              <w:bottom w:w="80" w:type="dxa"/>
              <w:end w:w="80" w:type="dxa"/>
            </w:tcMar>
          </w:tcPr>
          <w:p>
            <w:pPr>
              <w:jc w:val="left"/>
            </w:pPr>
            <w:r/>
            <w:r>
              <w:rPr>
                <w:b w:val="0"/>
                <w:sz w:val="15"/>
              </w:rPr>
              <w:t>Service login/logout</w:t>
            </w:r>
          </w:p>
        </w:tc>
        <w:tc>
          <w:tcPr>
            <w:tcW w:type="dxa" w:w="1008"/>
            <w:vAlign w:val="center"/>
            <w:tcMar>
              <w:top w:w="80" w:type="dxa"/>
              <w:start w:w="80" w:type="dxa"/>
              <w:bottom w:w="80" w:type="dxa"/>
              <w:end w:w="80" w:type="dxa"/>
            </w:tcMar>
          </w:tcPr>
          <w:p>
            <w:pPr>
              <w:jc w:val="left"/>
            </w:pPr>
            <w:r/>
            <w:r>
              <w:rPr>
                <w:b w:val="0"/>
                <w:sz w:val="15"/>
              </w:rPr>
              <w:t>TV2</w:t>
            </w:r>
          </w:p>
        </w:tc>
        <w:tc>
          <w:tcPr>
            <w:tcW w:type="dxa" w:w="1008"/>
            <w:vAlign w:val="center"/>
            <w:tcMar>
              <w:top w:w="80" w:type="dxa"/>
              <w:start w:w="80" w:type="dxa"/>
              <w:bottom w:w="80" w:type="dxa"/>
              <w:end w:w="80" w:type="dxa"/>
            </w:tcMar>
          </w:tcPr>
          <w:p>
            <w:pPr>
              <w:jc w:val="left"/>
            </w:pPr>
            <w:r/>
            <w:r>
              <w:rPr>
                <w:b w:val="0"/>
                <w:sz w:val="15"/>
              </w:rPr>
              <w:t>P0</w:t>
            </w:r>
          </w:p>
        </w:tc>
        <w:tc>
          <w:tcPr>
            <w:tcW w:type="dxa" w:w="2448"/>
            <w:vAlign w:val="center"/>
            <w:tcMar>
              <w:top w:w="80" w:type="dxa"/>
              <w:start w:w="80" w:type="dxa"/>
              <w:bottom w:w="80" w:type="dxa"/>
              <w:end w:w="80" w:type="dxa"/>
            </w:tcMar>
          </w:tcPr>
          <w:p>
            <w:pPr>
              <w:jc w:val="left"/>
            </w:pPr>
            <w:r/>
            <w:r>
              <w:rPr>
                <w:b w:val="0"/>
                <w:sz w:val="15"/>
              </w:rPr>
              <w:t>Login vào Home, logout về Login</w:t>
            </w:r>
          </w:p>
        </w:tc>
      </w:tr>
      <w:tr>
        <w:trPr>
          <w:cantSplit/>
        </w:trPr>
        <w:tc>
          <w:tcPr>
            <w:tcW w:type="dxa" w:w="1008"/>
            <w:vAlign w:val="center"/>
            <w:tcMar>
              <w:top w:w="80" w:type="dxa"/>
              <w:start w:w="80" w:type="dxa"/>
              <w:bottom w:w="80" w:type="dxa"/>
              <w:end w:w="80" w:type="dxa"/>
            </w:tcMar>
          </w:tcPr>
          <w:p>
            <w:pPr>
              <w:jc w:val="left"/>
            </w:pPr>
            <w:r/>
            <w:r>
              <w:rPr>
                <w:b w:val="0"/>
                <w:sz w:val="15"/>
              </w:rPr>
              <w:t>HOME-01</w:t>
            </w:r>
          </w:p>
        </w:tc>
        <w:tc>
          <w:tcPr>
            <w:tcW w:type="dxa" w:w="1296"/>
            <w:vAlign w:val="center"/>
            <w:tcMar>
              <w:top w:w="80" w:type="dxa"/>
              <w:start w:w="80" w:type="dxa"/>
              <w:bottom w:w="80" w:type="dxa"/>
              <w:end w:w="80" w:type="dxa"/>
            </w:tcMar>
          </w:tcPr>
          <w:p>
            <w:pPr>
              <w:jc w:val="left"/>
            </w:pPr>
            <w:r/>
            <w:r>
              <w:rPr>
                <w:b w:val="0"/>
                <w:sz w:val="15"/>
              </w:rPr>
              <w:t>Home</w:t>
            </w:r>
          </w:p>
        </w:tc>
        <w:tc>
          <w:tcPr>
            <w:tcW w:type="dxa" w:w="4032"/>
            <w:vAlign w:val="center"/>
            <w:tcMar>
              <w:top w:w="80" w:type="dxa"/>
              <w:start w:w="80" w:type="dxa"/>
              <w:bottom w:w="80" w:type="dxa"/>
              <w:end w:w="80" w:type="dxa"/>
            </w:tcMar>
          </w:tcPr>
          <w:p>
            <w:pPr>
              <w:jc w:val="left"/>
            </w:pPr>
            <w:r/>
            <w:r>
              <w:rPr>
                <w:b w:val="0"/>
                <w:sz w:val="15"/>
              </w:rPr>
              <w:t>Thiết kế HomeScreen có nút SOS lớn</w:t>
            </w:r>
          </w:p>
        </w:tc>
        <w:tc>
          <w:tcPr>
            <w:tcW w:type="dxa" w:w="1008"/>
            <w:vAlign w:val="center"/>
            <w:tcMar>
              <w:top w:w="80" w:type="dxa"/>
              <w:start w:w="80" w:type="dxa"/>
              <w:bottom w:w="80" w:type="dxa"/>
              <w:end w:w="80" w:type="dxa"/>
            </w:tcMar>
          </w:tcPr>
          <w:p>
            <w:pPr>
              <w:jc w:val="left"/>
            </w:pPr>
            <w:r/>
            <w:r>
              <w:rPr>
                <w:b w:val="0"/>
                <w:sz w:val="15"/>
              </w:rPr>
              <w:t>TV1</w:t>
            </w:r>
          </w:p>
        </w:tc>
        <w:tc>
          <w:tcPr>
            <w:tcW w:type="dxa" w:w="1008"/>
            <w:vAlign w:val="center"/>
            <w:tcMar>
              <w:top w:w="80" w:type="dxa"/>
              <w:start w:w="80" w:type="dxa"/>
              <w:bottom w:w="80" w:type="dxa"/>
              <w:end w:w="80" w:type="dxa"/>
            </w:tcMar>
          </w:tcPr>
          <w:p>
            <w:pPr>
              <w:jc w:val="left"/>
            </w:pPr>
            <w:r/>
            <w:r>
              <w:rPr>
                <w:b w:val="0"/>
                <w:sz w:val="15"/>
              </w:rPr>
              <w:t>P0</w:t>
            </w:r>
          </w:p>
        </w:tc>
        <w:tc>
          <w:tcPr>
            <w:tcW w:type="dxa" w:w="2448"/>
            <w:vAlign w:val="center"/>
            <w:tcMar>
              <w:top w:w="80" w:type="dxa"/>
              <w:start w:w="80" w:type="dxa"/>
              <w:bottom w:w="80" w:type="dxa"/>
              <w:end w:w="80" w:type="dxa"/>
            </w:tcMar>
          </w:tcPr>
          <w:p>
            <w:pPr>
              <w:jc w:val="left"/>
            </w:pPr>
            <w:r/>
            <w:r>
              <w:rPr>
                <w:b w:val="0"/>
                <w:sz w:val="15"/>
              </w:rPr>
              <w:t>Nút SOS nổi bật, có quick actions</w:t>
            </w:r>
          </w:p>
        </w:tc>
      </w:tr>
      <w:tr>
        <w:trPr>
          <w:cantSplit/>
        </w:trPr>
        <w:tc>
          <w:tcPr>
            <w:tcW w:type="dxa" w:w="1008"/>
            <w:vAlign w:val="center"/>
            <w:tcMar>
              <w:top w:w="80" w:type="dxa"/>
              <w:start w:w="80" w:type="dxa"/>
              <w:bottom w:w="80" w:type="dxa"/>
              <w:end w:w="80" w:type="dxa"/>
            </w:tcMar>
          </w:tcPr>
          <w:p>
            <w:pPr>
              <w:jc w:val="left"/>
            </w:pPr>
            <w:r/>
            <w:r>
              <w:rPr>
                <w:b w:val="0"/>
                <w:sz w:val="15"/>
              </w:rPr>
              <w:t>CONTACT-01</w:t>
            </w:r>
          </w:p>
        </w:tc>
        <w:tc>
          <w:tcPr>
            <w:tcW w:type="dxa" w:w="1296"/>
            <w:vAlign w:val="center"/>
            <w:tcMar>
              <w:top w:w="80" w:type="dxa"/>
              <w:start w:w="80" w:type="dxa"/>
              <w:bottom w:w="80" w:type="dxa"/>
              <w:end w:w="80" w:type="dxa"/>
            </w:tcMar>
          </w:tcPr>
          <w:p>
            <w:pPr>
              <w:jc w:val="left"/>
            </w:pPr>
            <w:r/>
            <w:r>
              <w:rPr>
                <w:b w:val="0"/>
                <w:sz w:val="15"/>
              </w:rPr>
              <w:t>Contacts</w:t>
            </w:r>
          </w:p>
        </w:tc>
        <w:tc>
          <w:tcPr>
            <w:tcW w:type="dxa" w:w="4032"/>
            <w:vAlign w:val="center"/>
            <w:tcMar>
              <w:top w:w="80" w:type="dxa"/>
              <w:start w:w="80" w:type="dxa"/>
              <w:bottom w:w="80" w:type="dxa"/>
              <w:end w:w="80" w:type="dxa"/>
            </w:tcMar>
          </w:tcPr>
          <w:p>
            <w:pPr>
              <w:jc w:val="left"/>
            </w:pPr>
            <w:r/>
            <w:r>
              <w:rPr>
                <w:b w:val="0"/>
                <w:sz w:val="15"/>
              </w:rPr>
              <w:t>UI danh sách contact</w:t>
            </w:r>
          </w:p>
        </w:tc>
        <w:tc>
          <w:tcPr>
            <w:tcW w:type="dxa" w:w="1008"/>
            <w:vAlign w:val="center"/>
            <w:tcMar>
              <w:top w:w="80" w:type="dxa"/>
              <w:start w:w="80" w:type="dxa"/>
              <w:bottom w:w="80" w:type="dxa"/>
              <w:end w:w="80" w:type="dxa"/>
            </w:tcMar>
          </w:tcPr>
          <w:p>
            <w:pPr>
              <w:jc w:val="left"/>
            </w:pPr>
            <w:r/>
            <w:r>
              <w:rPr>
                <w:b w:val="0"/>
                <w:sz w:val="15"/>
              </w:rPr>
              <w:t>TV1</w:t>
            </w:r>
          </w:p>
        </w:tc>
        <w:tc>
          <w:tcPr>
            <w:tcW w:type="dxa" w:w="1008"/>
            <w:vAlign w:val="center"/>
            <w:tcMar>
              <w:top w:w="80" w:type="dxa"/>
              <w:start w:w="80" w:type="dxa"/>
              <w:bottom w:w="80" w:type="dxa"/>
              <w:end w:w="80" w:type="dxa"/>
            </w:tcMar>
          </w:tcPr>
          <w:p>
            <w:pPr>
              <w:jc w:val="left"/>
            </w:pPr>
            <w:r/>
            <w:r>
              <w:rPr>
                <w:b w:val="0"/>
                <w:sz w:val="15"/>
              </w:rPr>
              <w:t>P0</w:t>
            </w:r>
          </w:p>
        </w:tc>
        <w:tc>
          <w:tcPr>
            <w:tcW w:type="dxa" w:w="2448"/>
            <w:vAlign w:val="center"/>
            <w:tcMar>
              <w:top w:w="80" w:type="dxa"/>
              <w:start w:w="80" w:type="dxa"/>
              <w:bottom w:w="80" w:type="dxa"/>
              <w:end w:w="80" w:type="dxa"/>
            </w:tcMar>
          </w:tcPr>
          <w:p>
            <w:pPr>
              <w:jc w:val="left"/>
            </w:pPr>
            <w:r/>
            <w:r>
              <w:rPr>
                <w:b w:val="0"/>
                <w:sz w:val="15"/>
              </w:rPr>
              <w:t>Hiển thị card liên hệ</w:t>
            </w:r>
          </w:p>
        </w:tc>
      </w:tr>
      <w:tr>
        <w:trPr>
          <w:cantSplit/>
        </w:trPr>
        <w:tc>
          <w:tcPr>
            <w:tcW w:type="dxa" w:w="1008"/>
            <w:vAlign w:val="center"/>
            <w:tcMar>
              <w:top w:w="80" w:type="dxa"/>
              <w:start w:w="80" w:type="dxa"/>
              <w:bottom w:w="80" w:type="dxa"/>
              <w:end w:w="80" w:type="dxa"/>
            </w:tcMar>
          </w:tcPr>
          <w:p>
            <w:pPr>
              <w:jc w:val="left"/>
            </w:pPr>
            <w:r/>
            <w:r>
              <w:rPr>
                <w:b w:val="0"/>
                <w:sz w:val="15"/>
              </w:rPr>
              <w:t>CONTACT-02</w:t>
            </w:r>
          </w:p>
        </w:tc>
        <w:tc>
          <w:tcPr>
            <w:tcW w:type="dxa" w:w="1296"/>
            <w:vAlign w:val="center"/>
            <w:tcMar>
              <w:top w:w="80" w:type="dxa"/>
              <w:start w:w="80" w:type="dxa"/>
              <w:bottom w:w="80" w:type="dxa"/>
              <w:end w:w="80" w:type="dxa"/>
            </w:tcMar>
          </w:tcPr>
          <w:p>
            <w:pPr>
              <w:jc w:val="left"/>
            </w:pPr>
            <w:r/>
            <w:r>
              <w:rPr>
                <w:b w:val="0"/>
                <w:sz w:val="15"/>
              </w:rPr>
              <w:t>Contacts</w:t>
            </w:r>
          </w:p>
        </w:tc>
        <w:tc>
          <w:tcPr>
            <w:tcW w:type="dxa" w:w="4032"/>
            <w:vAlign w:val="center"/>
            <w:tcMar>
              <w:top w:w="80" w:type="dxa"/>
              <w:start w:w="80" w:type="dxa"/>
              <w:bottom w:w="80" w:type="dxa"/>
              <w:end w:w="80" w:type="dxa"/>
            </w:tcMar>
          </w:tcPr>
          <w:p>
            <w:pPr>
              <w:jc w:val="left"/>
            </w:pPr>
            <w:r/>
            <w:r>
              <w:rPr>
                <w:b w:val="0"/>
                <w:sz w:val="15"/>
              </w:rPr>
              <w:t>Form thêm/sửa contact</w:t>
            </w:r>
          </w:p>
        </w:tc>
        <w:tc>
          <w:tcPr>
            <w:tcW w:type="dxa" w:w="1008"/>
            <w:vAlign w:val="center"/>
            <w:tcMar>
              <w:top w:w="80" w:type="dxa"/>
              <w:start w:w="80" w:type="dxa"/>
              <w:bottom w:w="80" w:type="dxa"/>
              <w:end w:w="80" w:type="dxa"/>
            </w:tcMar>
          </w:tcPr>
          <w:p>
            <w:pPr>
              <w:jc w:val="left"/>
            </w:pPr>
            <w:r/>
            <w:r>
              <w:rPr>
                <w:b w:val="0"/>
                <w:sz w:val="15"/>
              </w:rPr>
              <w:t>TV1</w:t>
            </w:r>
          </w:p>
        </w:tc>
        <w:tc>
          <w:tcPr>
            <w:tcW w:type="dxa" w:w="1008"/>
            <w:vAlign w:val="center"/>
            <w:tcMar>
              <w:top w:w="80" w:type="dxa"/>
              <w:start w:w="80" w:type="dxa"/>
              <w:bottom w:w="80" w:type="dxa"/>
              <w:end w:w="80" w:type="dxa"/>
            </w:tcMar>
          </w:tcPr>
          <w:p>
            <w:pPr>
              <w:jc w:val="left"/>
            </w:pPr>
            <w:r/>
            <w:r>
              <w:rPr>
                <w:b w:val="0"/>
                <w:sz w:val="15"/>
              </w:rPr>
              <w:t>P0</w:t>
            </w:r>
          </w:p>
        </w:tc>
        <w:tc>
          <w:tcPr>
            <w:tcW w:type="dxa" w:w="2448"/>
            <w:vAlign w:val="center"/>
            <w:tcMar>
              <w:top w:w="80" w:type="dxa"/>
              <w:start w:w="80" w:type="dxa"/>
              <w:bottom w:w="80" w:type="dxa"/>
              <w:end w:w="80" w:type="dxa"/>
            </w:tcMar>
          </w:tcPr>
          <w:p>
            <w:pPr>
              <w:jc w:val="left"/>
            </w:pPr>
            <w:r/>
            <w:r>
              <w:rPr>
                <w:b w:val="0"/>
                <w:sz w:val="15"/>
              </w:rPr>
              <w:t>Validate tên, phone, quan hệ</w:t>
            </w:r>
          </w:p>
        </w:tc>
      </w:tr>
      <w:tr>
        <w:trPr>
          <w:cantSplit/>
        </w:trPr>
        <w:tc>
          <w:tcPr>
            <w:tcW w:type="dxa" w:w="1008"/>
            <w:vAlign w:val="center"/>
            <w:tcMar>
              <w:top w:w="80" w:type="dxa"/>
              <w:start w:w="80" w:type="dxa"/>
              <w:bottom w:w="80" w:type="dxa"/>
              <w:end w:w="80" w:type="dxa"/>
            </w:tcMar>
          </w:tcPr>
          <w:p>
            <w:pPr>
              <w:jc w:val="left"/>
            </w:pPr>
            <w:r/>
            <w:r>
              <w:rPr>
                <w:b w:val="0"/>
                <w:sz w:val="15"/>
              </w:rPr>
              <w:t>CONTACT-03</w:t>
            </w:r>
          </w:p>
        </w:tc>
        <w:tc>
          <w:tcPr>
            <w:tcW w:type="dxa" w:w="1296"/>
            <w:vAlign w:val="center"/>
            <w:tcMar>
              <w:top w:w="80" w:type="dxa"/>
              <w:start w:w="80" w:type="dxa"/>
              <w:bottom w:w="80" w:type="dxa"/>
              <w:end w:w="80" w:type="dxa"/>
            </w:tcMar>
          </w:tcPr>
          <w:p>
            <w:pPr>
              <w:jc w:val="left"/>
            </w:pPr>
            <w:r/>
            <w:r>
              <w:rPr>
                <w:b w:val="0"/>
                <w:sz w:val="15"/>
              </w:rPr>
              <w:t>Contacts</w:t>
            </w:r>
          </w:p>
        </w:tc>
        <w:tc>
          <w:tcPr>
            <w:tcW w:type="dxa" w:w="4032"/>
            <w:vAlign w:val="center"/>
            <w:tcMar>
              <w:top w:w="80" w:type="dxa"/>
              <w:start w:w="80" w:type="dxa"/>
              <w:bottom w:w="80" w:type="dxa"/>
              <w:end w:w="80" w:type="dxa"/>
            </w:tcMar>
          </w:tcPr>
          <w:p>
            <w:pPr>
              <w:jc w:val="left"/>
            </w:pPr>
            <w:r/>
            <w:r>
              <w:rPr>
                <w:b w:val="0"/>
                <w:sz w:val="15"/>
              </w:rPr>
              <w:t>Firestore CRUD contacts</w:t>
            </w:r>
          </w:p>
        </w:tc>
        <w:tc>
          <w:tcPr>
            <w:tcW w:type="dxa" w:w="1008"/>
            <w:vAlign w:val="center"/>
            <w:tcMar>
              <w:top w:w="80" w:type="dxa"/>
              <w:start w:w="80" w:type="dxa"/>
              <w:bottom w:w="80" w:type="dxa"/>
              <w:end w:w="80" w:type="dxa"/>
            </w:tcMar>
          </w:tcPr>
          <w:p>
            <w:pPr>
              <w:jc w:val="left"/>
            </w:pPr>
            <w:r/>
            <w:r>
              <w:rPr>
                <w:b w:val="0"/>
                <w:sz w:val="15"/>
              </w:rPr>
              <w:t>TV2</w:t>
            </w:r>
          </w:p>
        </w:tc>
        <w:tc>
          <w:tcPr>
            <w:tcW w:type="dxa" w:w="1008"/>
            <w:vAlign w:val="center"/>
            <w:tcMar>
              <w:top w:w="80" w:type="dxa"/>
              <w:start w:w="80" w:type="dxa"/>
              <w:bottom w:w="80" w:type="dxa"/>
              <w:end w:w="80" w:type="dxa"/>
            </w:tcMar>
          </w:tcPr>
          <w:p>
            <w:pPr>
              <w:jc w:val="left"/>
            </w:pPr>
            <w:r/>
            <w:r>
              <w:rPr>
                <w:b w:val="0"/>
                <w:sz w:val="15"/>
              </w:rPr>
              <w:t>P0</w:t>
            </w:r>
          </w:p>
        </w:tc>
        <w:tc>
          <w:tcPr>
            <w:tcW w:type="dxa" w:w="2448"/>
            <w:vAlign w:val="center"/>
            <w:tcMar>
              <w:top w:w="80" w:type="dxa"/>
              <w:start w:w="80" w:type="dxa"/>
              <w:bottom w:w="80" w:type="dxa"/>
              <w:end w:w="80" w:type="dxa"/>
            </w:tcMar>
          </w:tcPr>
          <w:p>
            <w:pPr>
              <w:jc w:val="left"/>
            </w:pPr>
            <w:r/>
            <w:r>
              <w:rPr>
                <w:b w:val="0"/>
                <w:sz w:val="15"/>
              </w:rPr>
              <w:t>Thêm/xóa/sửa/load theo userId</w:t>
            </w:r>
          </w:p>
        </w:tc>
      </w:tr>
      <w:tr>
        <w:trPr>
          <w:cantSplit/>
        </w:trPr>
        <w:tc>
          <w:tcPr>
            <w:tcW w:type="dxa" w:w="1008"/>
            <w:vAlign w:val="center"/>
            <w:tcMar>
              <w:top w:w="80" w:type="dxa"/>
              <w:start w:w="80" w:type="dxa"/>
              <w:bottom w:w="80" w:type="dxa"/>
              <w:end w:w="80" w:type="dxa"/>
            </w:tcMar>
          </w:tcPr>
          <w:p>
            <w:pPr>
              <w:jc w:val="left"/>
            </w:pPr>
            <w:r/>
            <w:r>
              <w:rPr>
                <w:b w:val="0"/>
                <w:sz w:val="15"/>
              </w:rPr>
              <w:t>GPS-01</w:t>
            </w:r>
          </w:p>
        </w:tc>
        <w:tc>
          <w:tcPr>
            <w:tcW w:type="dxa" w:w="1296"/>
            <w:vAlign w:val="center"/>
            <w:tcMar>
              <w:top w:w="80" w:type="dxa"/>
              <w:start w:w="80" w:type="dxa"/>
              <w:bottom w:w="80" w:type="dxa"/>
              <w:end w:w="80" w:type="dxa"/>
            </w:tcMar>
          </w:tcPr>
          <w:p>
            <w:pPr>
              <w:jc w:val="left"/>
            </w:pPr>
            <w:r/>
            <w:r>
              <w:rPr>
                <w:b w:val="0"/>
                <w:sz w:val="15"/>
              </w:rPr>
              <w:t>Location</w:t>
            </w:r>
          </w:p>
        </w:tc>
        <w:tc>
          <w:tcPr>
            <w:tcW w:type="dxa" w:w="4032"/>
            <w:vAlign w:val="center"/>
            <w:tcMar>
              <w:top w:w="80" w:type="dxa"/>
              <w:start w:w="80" w:type="dxa"/>
              <w:bottom w:w="80" w:type="dxa"/>
              <w:end w:w="80" w:type="dxa"/>
            </w:tcMar>
          </w:tcPr>
          <w:p>
            <w:pPr>
              <w:jc w:val="left"/>
            </w:pPr>
            <w:r/>
            <w:r>
              <w:rPr>
                <w:b w:val="0"/>
                <w:sz w:val="15"/>
              </w:rPr>
              <w:t>Xin quyền vị trí</w:t>
            </w:r>
          </w:p>
        </w:tc>
        <w:tc>
          <w:tcPr>
            <w:tcW w:type="dxa" w:w="1008"/>
            <w:vAlign w:val="center"/>
            <w:tcMar>
              <w:top w:w="80" w:type="dxa"/>
              <w:start w:w="80" w:type="dxa"/>
              <w:bottom w:w="80" w:type="dxa"/>
              <w:end w:w="80" w:type="dxa"/>
            </w:tcMar>
          </w:tcPr>
          <w:p>
            <w:pPr>
              <w:jc w:val="left"/>
            </w:pPr>
            <w:r/>
            <w:r>
              <w:rPr>
                <w:b w:val="0"/>
                <w:sz w:val="15"/>
              </w:rPr>
              <w:t>TV2</w:t>
            </w:r>
          </w:p>
        </w:tc>
        <w:tc>
          <w:tcPr>
            <w:tcW w:type="dxa" w:w="1008"/>
            <w:vAlign w:val="center"/>
            <w:tcMar>
              <w:top w:w="80" w:type="dxa"/>
              <w:start w:w="80" w:type="dxa"/>
              <w:bottom w:w="80" w:type="dxa"/>
              <w:end w:w="80" w:type="dxa"/>
            </w:tcMar>
          </w:tcPr>
          <w:p>
            <w:pPr>
              <w:jc w:val="left"/>
            </w:pPr>
            <w:r/>
            <w:r>
              <w:rPr>
                <w:b w:val="0"/>
                <w:sz w:val="15"/>
              </w:rPr>
              <w:t>P0</w:t>
            </w:r>
          </w:p>
        </w:tc>
        <w:tc>
          <w:tcPr>
            <w:tcW w:type="dxa" w:w="2448"/>
            <w:vAlign w:val="center"/>
            <w:tcMar>
              <w:top w:w="80" w:type="dxa"/>
              <w:start w:w="80" w:type="dxa"/>
              <w:bottom w:w="80" w:type="dxa"/>
              <w:end w:w="80" w:type="dxa"/>
            </w:tcMar>
          </w:tcPr>
          <w:p>
            <w:pPr>
              <w:jc w:val="left"/>
            </w:pPr>
            <w:r/>
            <w:r>
              <w:rPr>
                <w:b w:val="0"/>
                <w:sz w:val="15"/>
              </w:rPr>
              <w:t>Từ chối quyền có báo lỗi</w:t>
            </w:r>
          </w:p>
        </w:tc>
      </w:tr>
      <w:tr>
        <w:trPr>
          <w:cantSplit/>
        </w:trPr>
        <w:tc>
          <w:tcPr>
            <w:tcW w:type="dxa" w:w="1008"/>
            <w:vAlign w:val="center"/>
            <w:tcMar>
              <w:top w:w="80" w:type="dxa"/>
              <w:start w:w="80" w:type="dxa"/>
              <w:bottom w:w="80" w:type="dxa"/>
              <w:end w:w="80" w:type="dxa"/>
            </w:tcMar>
          </w:tcPr>
          <w:p>
            <w:pPr>
              <w:jc w:val="left"/>
            </w:pPr>
            <w:r/>
            <w:r>
              <w:rPr>
                <w:b w:val="0"/>
                <w:sz w:val="15"/>
              </w:rPr>
              <w:t>GPS-02</w:t>
            </w:r>
          </w:p>
        </w:tc>
        <w:tc>
          <w:tcPr>
            <w:tcW w:type="dxa" w:w="1296"/>
            <w:vAlign w:val="center"/>
            <w:tcMar>
              <w:top w:w="80" w:type="dxa"/>
              <w:start w:w="80" w:type="dxa"/>
              <w:bottom w:w="80" w:type="dxa"/>
              <w:end w:w="80" w:type="dxa"/>
            </w:tcMar>
          </w:tcPr>
          <w:p>
            <w:pPr>
              <w:jc w:val="left"/>
            </w:pPr>
            <w:r/>
            <w:r>
              <w:rPr>
                <w:b w:val="0"/>
                <w:sz w:val="15"/>
              </w:rPr>
              <w:t>Location</w:t>
            </w:r>
          </w:p>
        </w:tc>
        <w:tc>
          <w:tcPr>
            <w:tcW w:type="dxa" w:w="4032"/>
            <w:vAlign w:val="center"/>
            <w:tcMar>
              <w:top w:w="80" w:type="dxa"/>
              <w:start w:w="80" w:type="dxa"/>
              <w:bottom w:w="80" w:type="dxa"/>
              <w:end w:w="80" w:type="dxa"/>
            </w:tcMar>
          </w:tcPr>
          <w:p>
            <w:pPr>
              <w:jc w:val="left"/>
            </w:pPr>
            <w:r/>
            <w:r>
              <w:rPr>
                <w:b w:val="0"/>
                <w:sz w:val="15"/>
              </w:rPr>
              <w:t>Lấy latitude/longitude</w:t>
            </w:r>
          </w:p>
        </w:tc>
        <w:tc>
          <w:tcPr>
            <w:tcW w:type="dxa" w:w="1008"/>
            <w:vAlign w:val="center"/>
            <w:tcMar>
              <w:top w:w="80" w:type="dxa"/>
              <w:start w:w="80" w:type="dxa"/>
              <w:bottom w:w="80" w:type="dxa"/>
              <w:end w:w="80" w:type="dxa"/>
            </w:tcMar>
          </w:tcPr>
          <w:p>
            <w:pPr>
              <w:jc w:val="left"/>
            </w:pPr>
            <w:r/>
            <w:r>
              <w:rPr>
                <w:b w:val="0"/>
                <w:sz w:val="15"/>
              </w:rPr>
              <w:t>TV2</w:t>
            </w:r>
          </w:p>
        </w:tc>
        <w:tc>
          <w:tcPr>
            <w:tcW w:type="dxa" w:w="1008"/>
            <w:vAlign w:val="center"/>
            <w:tcMar>
              <w:top w:w="80" w:type="dxa"/>
              <w:start w:w="80" w:type="dxa"/>
              <w:bottom w:w="80" w:type="dxa"/>
              <w:end w:w="80" w:type="dxa"/>
            </w:tcMar>
          </w:tcPr>
          <w:p>
            <w:pPr>
              <w:jc w:val="left"/>
            </w:pPr>
            <w:r/>
            <w:r>
              <w:rPr>
                <w:b w:val="0"/>
                <w:sz w:val="15"/>
              </w:rPr>
              <w:t>P0</w:t>
            </w:r>
          </w:p>
        </w:tc>
        <w:tc>
          <w:tcPr>
            <w:tcW w:type="dxa" w:w="2448"/>
            <w:vAlign w:val="center"/>
            <w:tcMar>
              <w:top w:w="80" w:type="dxa"/>
              <w:start w:w="80" w:type="dxa"/>
              <w:bottom w:w="80" w:type="dxa"/>
              <w:end w:w="80" w:type="dxa"/>
            </w:tcMar>
          </w:tcPr>
          <w:p>
            <w:pPr>
              <w:jc w:val="left"/>
            </w:pPr>
            <w:r/>
            <w:r>
              <w:rPr>
                <w:b w:val="0"/>
                <w:sz w:val="15"/>
              </w:rPr>
              <w:t>Hiển thị tọa độ test được</w:t>
            </w:r>
          </w:p>
        </w:tc>
      </w:tr>
      <w:tr>
        <w:trPr>
          <w:cantSplit/>
        </w:trPr>
        <w:tc>
          <w:tcPr>
            <w:tcW w:type="dxa" w:w="1008"/>
            <w:vAlign w:val="center"/>
            <w:tcMar>
              <w:top w:w="80" w:type="dxa"/>
              <w:start w:w="80" w:type="dxa"/>
              <w:bottom w:w="80" w:type="dxa"/>
              <w:end w:w="80" w:type="dxa"/>
            </w:tcMar>
          </w:tcPr>
          <w:p>
            <w:pPr>
              <w:jc w:val="left"/>
            </w:pPr>
            <w:r/>
            <w:r>
              <w:rPr>
                <w:b w:val="0"/>
                <w:sz w:val="15"/>
              </w:rPr>
              <w:t>SOS-01</w:t>
            </w:r>
          </w:p>
        </w:tc>
        <w:tc>
          <w:tcPr>
            <w:tcW w:type="dxa" w:w="1296"/>
            <w:vAlign w:val="center"/>
            <w:tcMar>
              <w:top w:w="80" w:type="dxa"/>
              <w:start w:w="80" w:type="dxa"/>
              <w:bottom w:w="80" w:type="dxa"/>
              <w:end w:w="80" w:type="dxa"/>
            </w:tcMar>
          </w:tcPr>
          <w:p>
            <w:pPr>
              <w:jc w:val="left"/>
            </w:pPr>
            <w:r/>
            <w:r>
              <w:rPr>
                <w:b w:val="0"/>
                <w:sz w:val="15"/>
              </w:rPr>
              <w:t>SOS</w:t>
            </w:r>
          </w:p>
        </w:tc>
        <w:tc>
          <w:tcPr>
            <w:tcW w:type="dxa" w:w="4032"/>
            <w:vAlign w:val="center"/>
            <w:tcMar>
              <w:top w:w="80" w:type="dxa"/>
              <w:start w:w="80" w:type="dxa"/>
              <w:bottom w:w="80" w:type="dxa"/>
              <w:end w:w="80" w:type="dxa"/>
            </w:tcMar>
          </w:tcPr>
          <w:p>
            <w:pPr>
              <w:jc w:val="left"/>
            </w:pPr>
            <w:r/>
            <w:r>
              <w:rPr>
                <w:b w:val="0"/>
                <w:sz w:val="15"/>
              </w:rPr>
              <w:t>Component nhấn giữ SOS 3 giây</w:t>
            </w:r>
          </w:p>
        </w:tc>
        <w:tc>
          <w:tcPr>
            <w:tcW w:type="dxa" w:w="1008"/>
            <w:vAlign w:val="center"/>
            <w:tcMar>
              <w:top w:w="80" w:type="dxa"/>
              <w:start w:w="80" w:type="dxa"/>
              <w:bottom w:w="80" w:type="dxa"/>
              <w:end w:w="80" w:type="dxa"/>
            </w:tcMar>
          </w:tcPr>
          <w:p>
            <w:pPr>
              <w:jc w:val="left"/>
            </w:pPr>
            <w:r/>
            <w:r>
              <w:rPr>
                <w:b w:val="0"/>
                <w:sz w:val="15"/>
              </w:rPr>
              <w:t>TV1</w:t>
            </w:r>
          </w:p>
        </w:tc>
        <w:tc>
          <w:tcPr>
            <w:tcW w:type="dxa" w:w="1008"/>
            <w:vAlign w:val="center"/>
            <w:tcMar>
              <w:top w:w="80" w:type="dxa"/>
              <w:start w:w="80" w:type="dxa"/>
              <w:bottom w:w="80" w:type="dxa"/>
              <w:end w:w="80" w:type="dxa"/>
            </w:tcMar>
          </w:tcPr>
          <w:p>
            <w:pPr>
              <w:jc w:val="left"/>
            </w:pPr>
            <w:r/>
            <w:r>
              <w:rPr>
                <w:b w:val="0"/>
                <w:sz w:val="15"/>
              </w:rPr>
              <w:t>P0</w:t>
            </w:r>
          </w:p>
        </w:tc>
        <w:tc>
          <w:tcPr>
            <w:tcW w:type="dxa" w:w="2448"/>
            <w:vAlign w:val="center"/>
            <w:tcMar>
              <w:top w:w="80" w:type="dxa"/>
              <w:start w:w="80" w:type="dxa"/>
              <w:bottom w:w="80" w:type="dxa"/>
              <w:end w:w="80" w:type="dxa"/>
            </w:tcMar>
          </w:tcPr>
          <w:p>
            <w:pPr>
              <w:jc w:val="left"/>
            </w:pPr>
            <w:r/>
            <w:r>
              <w:rPr>
                <w:b w:val="0"/>
                <w:sz w:val="15"/>
              </w:rPr>
              <w:t>Tránh bấm nhầm, có loading</w:t>
            </w:r>
          </w:p>
        </w:tc>
      </w:tr>
      <w:tr>
        <w:trPr>
          <w:cantSplit/>
        </w:trPr>
        <w:tc>
          <w:tcPr>
            <w:tcW w:type="dxa" w:w="1008"/>
            <w:vAlign w:val="center"/>
            <w:tcMar>
              <w:top w:w="80" w:type="dxa"/>
              <w:start w:w="80" w:type="dxa"/>
              <w:bottom w:w="80" w:type="dxa"/>
              <w:end w:w="80" w:type="dxa"/>
            </w:tcMar>
          </w:tcPr>
          <w:p>
            <w:pPr>
              <w:jc w:val="left"/>
            </w:pPr>
            <w:r/>
            <w:r>
              <w:rPr>
                <w:b w:val="0"/>
                <w:sz w:val="15"/>
              </w:rPr>
              <w:t>SOS-02</w:t>
            </w:r>
          </w:p>
        </w:tc>
        <w:tc>
          <w:tcPr>
            <w:tcW w:type="dxa" w:w="1296"/>
            <w:vAlign w:val="center"/>
            <w:tcMar>
              <w:top w:w="80" w:type="dxa"/>
              <w:start w:w="80" w:type="dxa"/>
              <w:bottom w:w="80" w:type="dxa"/>
              <w:end w:w="80" w:type="dxa"/>
            </w:tcMar>
          </w:tcPr>
          <w:p>
            <w:pPr>
              <w:jc w:val="left"/>
            </w:pPr>
            <w:r/>
            <w:r>
              <w:rPr>
                <w:b w:val="0"/>
                <w:sz w:val="15"/>
              </w:rPr>
              <w:t>SOS</w:t>
            </w:r>
          </w:p>
        </w:tc>
        <w:tc>
          <w:tcPr>
            <w:tcW w:type="dxa" w:w="4032"/>
            <w:vAlign w:val="center"/>
            <w:tcMar>
              <w:top w:w="80" w:type="dxa"/>
              <w:start w:w="80" w:type="dxa"/>
              <w:bottom w:w="80" w:type="dxa"/>
              <w:end w:w="80" w:type="dxa"/>
            </w:tcMar>
          </w:tcPr>
          <w:p>
            <w:pPr>
              <w:jc w:val="left"/>
            </w:pPr>
            <w:r/>
            <w:r>
              <w:rPr>
                <w:b w:val="0"/>
                <w:sz w:val="15"/>
              </w:rPr>
              <w:t>Tạo map URL và message cảnh báo</w:t>
            </w:r>
          </w:p>
        </w:tc>
        <w:tc>
          <w:tcPr>
            <w:tcW w:type="dxa" w:w="1008"/>
            <w:vAlign w:val="center"/>
            <w:tcMar>
              <w:top w:w="80" w:type="dxa"/>
              <w:start w:w="80" w:type="dxa"/>
              <w:bottom w:w="80" w:type="dxa"/>
              <w:end w:w="80" w:type="dxa"/>
            </w:tcMar>
          </w:tcPr>
          <w:p>
            <w:pPr>
              <w:jc w:val="left"/>
            </w:pPr>
            <w:r/>
            <w:r>
              <w:rPr>
                <w:b w:val="0"/>
                <w:sz w:val="15"/>
              </w:rPr>
              <w:t>TV2</w:t>
            </w:r>
          </w:p>
        </w:tc>
        <w:tc>
          <w:tcPr>
            <w:tcW w:type="dxa" w:w="1008"/>
            <w:vAlign w:val="center"/>
            <w:tcMar>
              <w:top w:w="80" w:type="dxa"/>
              <w:start w:w="80" w:type="dxa"/>
              <w:bottom w:w="80" w:type="dxa"/>
              <w:end w:w="80" w:type="dxa"/>
            </w:tcMar>
          </w:tcPr>
          <w:p>
            <w:pPr>
              <w:jc w:val="left"/>
            </w:pPr>
            <w:r/>
            <w:r>
              <w:rPr>
                <w:b w:val="0"/>
                <w:sz w:val="15"/>
              </w:rPr>
              <w:t>P0</w:t>
            </w:r>
          </w:p>
        </w:tc>
        <w:tc>
          <w:tcPr>
            <w:tcW w:type="dxa" w:w="2448"/>
            <w:vAlign w:val="center"/>
            <w:tcMar>
              <w:top w:w="80" w:type="dxa"/>
              <w:start w:w="80" w:type="dxa"/>
              <w:bottom w:w="80" w:type="dxa"/>
              <w:end w:w="80" w:type="dxa"/>
            </w:tcMar>
          </w:tcPr>
          <w:p>
            <w:pPr>
              <w:jc w:val="left"/>
            </w:pPr>
            <w:r/>
            <w:r>
              <w:rPr>
                <w:b w:val="0"/>
                <w:sz w:val="15"/>
              </w:rPr>
              <w:t>Message có link Google Maps</w:t>
            </w:r>
          </w:p>
        </w:tc>
      </w:tr>
      <w:tr>
        <w:trPr>
          <w:cantSplit/>
        </w:trPr>
        <w:tc>
          <w:tcPr>
            <w:tcW w:type="dxa" w:w="1008"/>
            <w:vAlign w:val="center"/>
            <w:tcMar>
              <w:top w:w="80" w:type="dxa"/>
              <w:start w:w="80" w:type="dxa"/>
              <w:bottom w:w="80" w:type="dxa"/>
              <w:end w:w="80" w:type="dxa"/>
            </w:tcMar>
          </w:tcPr>
          <w:p>
            <w:pPr>
              <w:jc w:val="left"/>
            </w:pPr>
            <w:r/>
            <w:r>
              <w:rPr>
                <w:b w:val="0"/>
                <w:sz w:val="15"/>
              </w:rPr>
              <w:t>SOS-03</w:t>
            </w:r>
          </w:p>
        </w:tc>
        <w:tc>
          <w:tcPr>
            <w:tcW w:type="dxa" w:w="1296"/>
            <w:vAlign w:val="center"/>
            <w:tcMar>
              <w:top w:w="80" w:type="dxa"/>
              <w:start w:w="80" w:type="dxa"/>
              <w:bottom w:w="80" w:type="dxa"/>
              <w:end w:w="80" w:type="dxa"/>
            </w:tcMar>
          </w:tcPr>
          <w:p>
            <w:pPr>
              <w:jc w:val="left"/>
            </w:pPr>
            <w:r/>
            <w:r>
              <w:rPr>
                <w:b w:val="0"/>
                <w:sz w:val="15"/>
              </w:rPr>
              <w:t>SOS</w:t>
            </w:r>
          </w:p>
        </w:tc>
        <w:tc>
          <w:tcPr>
            <w:tcW w:type="dxa" w:w="4032"/>
            <w:vAlign w:val="center"/>
            <w:tcMar>
              <w:top w:w="80" w:type="dxa"/>
              <w:start w:w="80" w:type="dxa"/>
              <w:bottom w:w="80" w:type="dxa"/>
              <w:end w:w="80" w:type="dxa"/>
            </w:tcMar>
          </w:tcPr>
          <w:p>
            <w:pPr>
              <w:jc w:val="left"/>
            </w:pPr>
            <w:r/>
            <w:r>
              <w:rPr>
                <w:b w:val="0"/>
                <w:sz w:val="15"/>
              </w:rPr>
              <w:t>Lưu sosEvents vào Firestore</w:t>
            </w:r>
          </w:p>
        </w:tc>
        <w:tc>
          <w:tcPr>
            <w:tcW w:type="dxa" w:w="1008"/>
            <w:vAlign w:val="center"/>
            <w:tcMar>
              <w:top w:w="80" w:type="dxa"/>
              <w:start w:w="80" w:type="dxa"/>
              <w:bottom w:w="80" w:type="dxa"/>
              <w:end w:w="80" w:type="dxa"/>
            </w:tcMar>
          </w:tcPr>
          <w:p>
            <w:pPr>
              <w:jc w:val="left"/>
            </w:pPr>
            <w:r/>
            <w:r>
              <w:rPr>
                <w:b w:val="0"/>
                <w:sz w:val="15"/>
              </w:rPr>
              <w:t>TV2</w:t>
            </w:r>
          </w:p>
        </w:tc>
        <w:tc>
          <w:tcPr>
            <w:tcW w:type="dxa" w:w="1008"/>
            <w:vAlign w:val="center"/>
            <w:tcMar>
              <w:top w:w="80" w:type="dxa"/>
              <w:start w:w="80" w:type="dxa"/>
              <w:bottom w:w="80" w:type="dxa"/>
              <w:end w:w="80" w:type="dxa"/>
            </w:tcMar>
          </w:tcPr>
          <w:p>
            <w:pPr>
              <w:jc w:val="left"/>
            </w:pPr>
            <w:r/>
            <w:r>
              <w:rPr>
                <w:b w:val="0"/>
                <w:sz w:val="15"/>
              </w:rPr>
              <w:t>P0</w:t>
            </w:r>
          </w:p>
        </w:tc>
        <w:tc>
          <w:tcPr>
            <w:tcW w:type="dxa" w:w="2448"/>
            <w:vAlign w:val="center"/>
            <w:tcMar>
              <w:top w:w="80" w:type="dxa"/>
              <w:start w:w="80" w:type="dxa"/>
              <w:bottom w:w="80" w:type="dxa"/>
              <w:end w:w="80" w:type="dxa"/>
            </w:tcMar>
          </w:tcPr>
          <w:p>
            <w:pPr>
              <w:jc w:val="left"/>
            </w:pPr>
            <w:r/>
            <w:r>
              <w:rPr>
                <w:b w:val="0"/>
                <w:sz w:val="15"/>
              </w:rPr>
              <w:t>Có event status active</w:t>
            </w:r>
          </w:p>
        </w:tc>
      </w:tr>
      <w:tr>
        <w:trPr>
          <w:cantSplit/>
        </w:trPr>
        <w:tc>
          <w:tcPr>
            <w:tcW w:type="dxa" w:w="1008"/>
            <w:vAlign w:val="center"/>
            <w:tcMar>
              <w:top w:w="80" w:type="dxa"/>
              <w:start w:w="80" w:type="dxa"/>
              <w:bottom w:w="80" w:type="dxa"/>
              <w:end w:w="80" w:type="dxa"/>
            </w:tcMar>
          </w:tcPr>
          <w:p>
            <w:pPr>
              <w:jc w:val="left"/>
            </w:pPr>
            <w:r/>
            <w:r>
              <w:rPr>
                <w:b w:val="0"/>
                <w:sz w:val="15"/>
              </w:rPr>
              <w:t>SOS-04</w:t>
            </w:r>
          </w:p>
        </w:tc>
        <w:tc>
          <w:tcPr>
            <w:tcW w:type="dxa" w:w="1296"/>
            <w:vAlign w:val="center"/>
            <w:tcMar>
              <w:top w:w="80" w:type="dxa"/>
              <w:start w:w="80" w:type="dxa"/>
              <w:bottom w:w="80" w:type="dxa"/>
              <w:end w:w="80" w:type="dxa"/>
            </w:tcMar>
          </w:tcPr>
          <w:p>
            <w:pPr>
              <w:jc w:val="left"/>
            </w:pPr>
            <w:r/>
            <w:r>
              <w:rPr>
                <w:b w:val="0"/>
                <w:sz w:val="15"/>
              </w:rPr>
              <w:t>SOS</w:t>
            </w:r>
          </w:p>
        </w:tc>
        <w:tc>
          <w:tcPr>
            <w:tcW w:type="dxa" w:w="4032"/>
            <w:vAlign w:val="center"/>
            <w:tcMar>
              <w:top w:w="80" w:type="dxa"/>
              <w:start w:w="80" w:type="dxa"/>
              <w:bottom w:w="80" w:type="dxa"/>
              <w:end w:w="80" w:type="dxa"/>
            </w:tcMar>
          </w:tcPr>
          <w:p>
            <w:pPr>
              <w:jc w:val="left"/>
            </w:pPr>
            <w:r/>
            <w:r>
              <w:rPr>
                <w:b w:val="0"/>
                <w:sz w:val="15"/>
              </w:rPr>
              <w:t>SosAlertScreen hiển thị cảnh báo</w:t>
            </w:r>
          </w:p>
        </w:tc>
        <w:tc>
          <w:tcPr>
            <w:tcW w:type="dxa" w:w="1008"/>
            <w:vAlign w:val="center"/>
            <w:tcMar>
              <w:top w:w="80" w:type="dxa"/>
              <w:start w:w="80" w:type="dxa"/>
              <w:bottom w:w="80" w:type="dxa"/>
              <w:end w:w="80" w:type="dxa"/>
            </w:tcMar>
          </w:tcPr>
          <w:p>
            <w:pPr>
              <w:jc w:val="left"/>
            </w:pPr>
            <w:r/>
            <w:r>
              <w:rPr>
                <w:b w:val="0"/>
                <w:sz w:val="15"/>
              </w:rPr>
              <w:t>TV1</w:t>
            </w:r>
          </w:p>
        </w:tc>
        <w:tc>
          <w:tcPr>
            <w:tcW w:type="dxa" w:w="1008"/>
            <w:vAlign w:val="center"/>
            <w:tcMar>
              <w:top w:w="80" w:type="dxa"/>
              <w:start w:w="80" w:type="dxa"/>
              <w:bottom w:w="80" w:type="dxa"/>
              <w:end w:w="80" w:type="dxa"/>
            </w:tcMar>
          </w:tcPr>
          <w:p>
            <w:pPr>
              <w:jc w:val="left"/>
            </w:pPr>
            <w:r/>
            <w:r>
              <w:rPr>
                <w:b w:val="0"/>
                <w:sz w:val="15"/>
              </w:rPr>
              <w:t>P0</w:t>
            </w:r>
          </w:p>
        </w:tc>
        <w:tc>
          <w:tcPr>
            <w:tcW w:type="dxa" w:w="2448"/>
            <w:vAlign w:val="center"/>
            <w:tcMar>
              <w:top w:w="80" w:type="dxa"/>
              <w:start w:w="80" w:type="dxa"/>
              <w:bottom w:w="80" w:type="dxa"/>
              <w:end w:w="80" w:type="dxa"/>
            </w:tcMar>
          </w:tcPr>
          <w:p>
            <w:pPr>
              <w:jc w:val="left"/>
            </w:pPr>
            <w:r/>
            <w:r>
              <w:rPr>
                <w:b w:val="0"/>
                <w:sz w:val="15"/>
              </w:rPr>
              <w:t>Hiện message, map URL, nút share</w:t>
            </w:r>
          </w:p>
        </w:tc>
      </w:tr>
      <w:tr>
        <w:trPr>
          <w:cantSplit/>
        </w:trPr>
        <w:tc>
          <w:tcPr>
            <w:tcW w:type="dxa" w:w="1008"/>
            <w:vAlign w:val="center"/>
            <w:tcMar>
              <w:top w:w="80" w:type="dxa"/>
              <w:start w:w="80" w:type="dxa"/>
              <w:bottom w:w="80" w:type="dxa"/>
              <w:end w:w="80" w:type="dxa"/>
            </w:tcMar>
          </w:tcPr>
          <w:p>
            <w:pPr>
              <w:jc w:val="left"/>
            </w:pPr>
            <w:r/>
            <w:r>
              <w:rPr>
                <w:b w:val="0"/>
                <w:sz w:val="15"/>
              </w:rPr>
              <w:t>SOS-05</w:t>
            </w:r>
          </w:p>
        </w:tc>
        <w:tc>
          <w:tcPr>
            <w:tcW w:type="dxa" w:w="1296"/>
            <w:vAlign w:val="center"/>
            <w:tcMar>
              <w:top w:w="80" w:type="dxa"/>
              <w:start w:w="80" w:type="dxa"/>
              <w:bottom w:w="80" w:type="dxa"/>
              <w:end w:w="80" w:type="dxa"/>
            </w:tcMar>
          </w:tcPr>
          <w:p>
            <w:pPr>
              <w:jc w:val="left"/>
            </w:pPr>
            <w:r/>
            <w:r>
              <w:rPr>
                <w:b w:val="0"/>
                <w:sz w:val="15"/>
              </w:rPr>
              <w:t>SOS</w:t>
            </w:r>
          </w:p>
        </w:tc>
        <w:tc>
          <w:tcPr>
            <w:tcW w:type="dxa" w:w="4032"/>
            <w:vAlign w:val="center"/>
            <w:tcMar>
              <w:top w:w="80" w:type="dxa"/>
              <w:start w:w="80" w:type="dxa"/>
              <w:bottom w:w="80" w:type="dxa"/>
              <w:end w:w="80" w:type="dxa"/>
            </w:tcMar>
          </w:tcPr>
          <w:p>
            <w:pPr>
              <w:jc w:val="left"/>
            </w:pPr>
            <w:r/>
            <w:r>
              <w:rPr>
                <w:b w:val="0"/>
                <w:sz w:val="15"/>
              </w:rPr>
              <w:t>Share message qua share sheet</w:t>
            </w:r>
          </w:p>
        </w:tc>
        <w:tc>
          <w:tcPr>
            <w:tcW w:type="dxa" w:w="1008"/>
            <w:vAlign w:val="center"/>
            <w:tcMar>
              <w:top w:w="80" w:type="dxa"/>
              <w:start w:w="80" w:type="dxa"/>
              <w:bottom w:w="80" w:type="dxa"/>
              <w:end w:w="80" w:type="dxa"/>
            </w:tcMar>
          </w:tcPr>
          <w:p>
            <w:pPr>
              <w:jc w:val="left"/>
            </w:pPr>
            <w:r/>
            <w:r>
              <w:rPr>
                <w:b w:val="0"/>
                <w:sz w:val="15"/>
              </w:rPr>
              <w:t>TV2</w:t>
            </w:r>
          </w:p>
        </w:tc>
        <w:tc>
          <w:tcPr>
            <w:tcW w:type="dxa" w:w="1008"/>
            <w:vAlign w:val="center"/>
            <w:tcMar>
              <w:top w:w="80" w:type="dxa"/>
              <w:start w:w="80" w:type="dxa"/>
              <w:bottom w:w="80" w:type="dxa"/>
              <w:end w:w="80" w:type="dxa"/>
            </w:tcMar>
          </w:tcPr>
          <w:p>
            <w:pPr>
              <w:jc w:val="left"/>
            </w:pPr>
            <w:r/>
            <w:r>
              <w:rPr>
                <w:b w:val="0"/>
                <w:sz w:val="15"/>
              </w:rPr>
              <w:t>P0</w:t>
            </w:r>
          </w:p>
        </w:tc>
        <w:tc>
          <w:tcPr>
            <w:tcW w:type="dxa" w:w="2448"/>
            <w:vAlign w:val="center"/>
            <w:tcMar>
              <w:top w:w="80" w:type="dxa"/>
              <w:start w:w="80" w:type="dxa"/>
              <w:bottom w:w="80" w:type="dxa"/>
              <w:end w:w="80" w:type="dxa"/>
            </w:tcMar>
          </w:tcPr>
          <w:p>
            <w:pPr>
              <w:jc w:val="left"/>
            </w:pPr>
            <w:r/>
            <w:r>
              <w:rPr>
                <w:b w:val="0"/>
                <w:sz w:val="15"/>
              </w:rPr>
              <w:t>Mở được Zalo/Messenger/SMS/Gmail nếu có</w:t>
            </w:r>
          </w:p>
        </w:tc>
      </w:tr>
      <w:tr>
        <w:trPr>
          <w:cantSplit/>
        </w:trPr>
        <w:tc>
          <w:tcPr>
            <w:tcW w:type="dxa" w:w="1008"/>
            <w:vAlign w:val="center"/>
            <w:tcMar>
              <w:top w:w="80" w:type="dxa"/>
              <w:start w:w="80" w:type="dxa"/>
              <w:bottom w:w="80" w:type="dxa"/>
              <w:end w:w="80" w:type="dxa"/>
            </w:tcMar>
          </w:tcPr>
          <w:p>
            <w:pPr>
              <w:jc w:val="left"/>
            </w:pPr>
            <w:r/>
            <w:r>
              <w:rPr>
                <w:b w:val="0"/>
                <w:sz w:val="15"/>
              </w:rPr>
              <w:t>HIS-01</w:t>
            </w:r>
          </w:p>
        </w:tc>
        <w:tc>
          <w:tcPr>
            <w:tcW w:type="dxa" w:w="1296"/>
            <w:vAlign w:val="center"/>
            <w:tcMar>
              <w:top w:w="80" w:type="dxa"/>
              <w:start w:w="80" w:type="dxa"/>
              <w:bottom w:w="80" w:type="dxa"/>
              <w:end w:w="80" w:type="dxa"/>
            </w:tcMar>
          </w:tcPr>
          <w:p>
            <w:pPr>
              <w:jc w:val="left"/>
            </w:pPr>
            <w:r/>
            <w:r>
              <w:rPr>
                <w:b w:val="0"/>
                <w:sz w:val="15"/>
              </w:rPr>
              <w:t>History</w:t>
            </w:r>
          </w:p>
        </w:tc>
        <w:tc>
          <w:tcPr>
            <w:tcW w:type="dxa" w:w="4032"/>
            <w:vAlign w:val="center"/>
            <w:tcMar>
              <w:top w:w="80" w:type="dxa"/>
              <w:start w:w="80" w:type="dxa"/>
              <w:bottom w:w="80" w:type="dxa"/>
              <w:end w:w="80" w:type="dxa"/>
            </w:tcMar>
          </w:tcPr>
          <w:p>
            <w:pPr>
              <w:jc w:val="left"/>
            </w:pPr>
            <w:r/>
            <w:r>
              <w:rPr>
                <w:b w:val="0"/>
                <w:sz w:val="15"/>
              </w:rPr>
              <w:t>UI SOS History</w:t>
            </w:r>
          </w:p>
        </w:tc>
        <w:tc>
          <w:tcPr>
            <w:tcW w:type="dxa" w:w="1008"/>
            <w:vAlign w:val="center"/>
            <w:tcMar>
              <w:top w:w="80" w:type="dxa"/>
              <w:start w:w="80" w:type="dxa"/>
              <w:bottom w:w="80" w:type="dxa"/>
              <w:end w:w="80" w:type="dxa"/>
            </w:tcMar>
          </w:tcPr>
          <w:p>
            <w:pPr>
              <w:jc w:val="left"/>
            </w:pPr>
            <w:r/>
            <w:r>
              <w:rPr>
                <w:b w:val="0"/>
                <w:sz w:val="15"/>
              </w:rPr>
              <w:t>TV1</w:t>
            </w:r>
          </w:p>
        </w:tc>
        <w:tc>
          <w:tcPr>
            <w:tcW w:type="dxa" w:w="1008"/>
            <w:vAlign w:val="center"/>
            <w:tcMar>
              <w:top w:w="80" w:type="dxa"/>
              <w:start w:w="80" w:type="dxa"/>
              <w:bottom w:w="80" w:type="dxa"/>
              <w:end w:w="80" w:type="dxa"/>
            </w:tcMar>
          </w:tcPr>
          <w:p>
            <w:pPr>
              <w:jc w:val="left"/>
            </w:pPr>
            <w:r/>
            <w:r>
              <w:rPr>
                <w:b w:val="0"/>
                <w:sz w:val="15"/>
              </w:rPr>
              <w:t>P0</w:t>
            </w:r>
          </w:p>
        </w:tc>
        <w:tc>
          <w:tcPr>
            <w:tcW w:type="dxa" w:w="2448"/>
            <w:vAlign w:val="center"/>
            <w:tcMar>
              <w:top w:w="80" w:type="dxa"/>
              <w:start w:w="80" w:type="dxa"/>
              <w:bottom w:w="80" w:type="dxa"/>
              <w:end w:w="80" w:type="dxa"/>
            </w:tcMar>
          </w:tcPr>
          <w:p>
            <w:pPr>
              <w:jc w:val="left"/>
            </w:pPr>
            <w:r/>
            <w:r>
              <w:rPr>
                <w:b w:val="0"/>
                <w:sz w:val="15"/>
              </w:rPr>
              <w:t>List event mới nhất lên đầu</w:t>
            </w:r>
          </w:p>
        </w:tc>
      </w:tr>
      <w:tr>
        <w:trPr>
          <w:cantSplit/>
        </w:trPr>
        <w:tc>
          <w:tcPr>
            <w:tcW w:type="dxa" w:w="1008"/>
            <w:vAlign w:val="center"/>
            <w:tcMar>
              <w:top w:w="80" w:type="dxa"/>
              <w:start w:w="80" w:type="dxa"/>
              <w:bottom w:w="80" w:type="dxa"/>
              <w:end w:w="80" w:type="dxa"/>
            </w:tcMar>
          </w:tcPr>
          <w:p>
            <w:pPr>
              <w:jc w:val="left"/>
            </w:pPr>
            <w:r/>
            <w:r>
              <w:rPr>
                <w:b w:val="0"/>
                <w:sz w:val="15"/>
              </w:rPr>
              <w:t>HIS-02</w:t>
            </w:r>
          </w:p>
        </w:tc>
        <w:tc>
          <w:tcPr>
            <w:tcW w:type="dxa" w:w="1296"/>
            <w:vAlign w:val="center"/>
            <w:tcMar>
              <w:top w:w="80" w:type="dxa"/>
              <w:start w:w="80" w:type="dxa"/>
              <w:bottom w:w="80" w:type="dxa"/>
              <w:end w:w="80" w:type="dxa"/>
            </w:tcMar>
          </w:tcPr>
          <w:p>
            <w:pPr>
              <w:jc w:val="left"/>
            </w:pPr>
            <w:r/>
            <w:r>
              <w:rPr>
                <w:b w:val="0"/>
                <w:sz w:val="15"/>
              </w:rPr>
              <w:t>History</w:t>
            </w:r>
          </w:p>
        </w:tc>
        <w:tc>
          <w:tcPr>
            <w:tcW w:type="dxa" w:w="4032"/>
            <w:vAlign w:val="center"/>
            <w:tcMar>
              <w:top w:w="80" w:type="dxa"/>
              <w:start w:w="80" w:type="dxa"/>
              <w:bottom w:w="80" w:type="dxa"/>
              <w:end w:w="80" w:type="dxa"/>
            </w:tcMar>
          </w:tcPr>
          <w:p>
            <w:pPr>
              <w:jc w:val="left"/>
            </w:pPr>
            <w:r/>
            <w:r>
              <w:rPr>
                <w:b w:val="0"/>
                <w:sz w:val="15"/>
              </w:rPr>
              <w:t>Query sosEvents theo userId</w:t>
            </w:r>
          </w:p>
        </w:tc>
        <w:tc>
          <w:tcPr>
            <w:tcW w:type="dxa" w:w="1008"/>
            <w:vAlign w:val="center"/>
            <w:tcMar>
              <w:top w:w="80" w:type="dxa"/>
              <w:start w:w="80" w:type="dxa"/>
              <w:bottom w:w="80" w:type="dxa"/>
              <w:end w:w="80" w:type="dxa"/>
            </w:tcMar>
          </w:tcPr>
          <w:p>
            <w:pPr>
              <w:jc w:val="left"/>
            </w:pPr>
            <w:r/>
            <w:r>
              <w:rPr>
                <w:b w:val="0"/>
                <w:sz w:val="15"/>
              </w:rPr>
              <w:t>TV2</w:t>
            </w:r>
          </w:p>
        </w:tc>
        <w:tc>
          <w:tcPr>
            <w:tcW w:type="dxa" w:w="1008"/>
            <w:vAlign w:val="center"/>
            <w:tcMar>
              <w:top w:w="80" w:type="dxa"/>
              <w:start w:w="80" w:type="dxa"/>
              <w:bottom w:w="80" w:type="dxa"/>
              <w:end w:w="80" w:type="dxa"/>
            </w:tcMar>
          </w:tcPr>
          <w:p>
            <w:pPr>
              <w:jc w:val="left"/>
            </w:pPr>
            <w:r/>
            <w:r>
              <w:rPr>
                <w:b w:val="0"/>
                <w:sz w:val="15"/>
              </w:rPr>
              <w:t>P0</w:t>
            </w:r>
          </w:p>
        </w:tc>
        <w:tc>
          <w:tcPr>
            <w:tcW w:type="dxa" w:w="2448"/>
            <w:vAlign w:val="center"/>
            <w:tcMar>
              <w:top w:w="80" w:type="dxa"/>
              <w:start w:w="80" w:type="dxa"/>
              <w:bottom w:w="80" w:type="dxa"/>
              <w:end w:w="80" w:type="dxa"/>
            </w:tcMar>
          </w:tcPr>
          <w:p>
            <w:pPr>
              <w:jc w:val="left"/>
            </w:pPr>
            <w:r/>
            <w:r>
              <w:rPr>
                <w:b w:val="0"/>
                <w:sz w:val="15"/>
              </w:rPr>
              <w:t>Không lộ dữ liệu user khác</w:t>
            </w:r>
          </w:p>
        </w:tc>
      </w:tr>
      <w:tr>
        <w:trPr>
          <w:cantSplit/>
        </w:trPr>
        <w:tc>
          <w:tcPr>
            <w:tcW w:type="dxa" w:w="1008"/>
            <w:vAlign w:val="center"/>
            <w:tcMar>
              <w:top w:w="80" w:type="dxa"/>
              <w:start w:w="80" w:type="dxa"/>
              <w:bottom w:w="80" w:type="dxa"/>
              <w:end w:w="80" w:type="dxa"/>
            </w:tcMar>
          </w:tcPr>
          <w:p>
            <w:pPr>
              <w:jc w:val="left"/>
            </w:pPr>
            <w:r/>
            <w:r>
              <w:rPr>
                <w:b w:val="0"/>
                <w:sz w:val="15"/>
              </w:rPr>
              <w:t>SAFE-01</w:t>
            </w:r>
          </w:p>
        </w:tc>
        <w:tc>
          <w:tcPr>
            <w:tcW w:type="dxa" w:w="1296"/>
            <w:vAlign w:val="center"/>
            <w:tcMar>
              <w:top w:w="80" w:type="dxa"/>
              <w:start w:w="80" w:type="dxa"/>
              <w:bottom w:w="80" w:type="dxa"/>
              <w:end w:w="80" w:type="dxa"/>
            </w:tcMar>
          </w:tcPr>
          <w:p>
            <w:pPr>
              <w:jc w:val="left"/>
            </w:pPr>
            <w:r/>
            <w:r>
              <w:rPr>
                <w:b w:val="0"/>
                <w:sz w:val="15"/>
              </w:rPr>
              <w:t>Safety</w:t>
            </w:r>
          </w:p>
        </w:tc>
        <w:tc>
          <w:tcPr>
            <w:tcW w:type="dxa" w:w="4032"/>
            <w:vAlign w:val="center"/>
            <w:tcMar>
              <w:top w:w="80" w:type="dxa"/>
              <w:start w:w="80" w:type="dxa"/>
              <w:bottom w:w="80" w:type="dxa"/>
              <w:end w:w="80" w:type="dxa"/>
            </w:tcMar>
          </w:tcPr>
          <w:p>
            <w:pPr>
              <w:jc w:val="left"/>
            </w:pPr>
            <w:r/>
            <w:r>
              <w:rPr>
                <w:b w:val="0"/>
                <w:sz w:val="15"/>
              </w:rPr>
              <w:t>Nút Tôi đã an toàn</w:t>
            </w:r>
          </w:p>
        </w:tc>
        <w:tc>
          <w:tcPr>
            <w:tcW w:type="dxa" w:w="1008"/>
            <w:vAlign w:val="center"/>
            <w:tcMar>
              <w:top w:w="80" w:type="dxa"/>
              <w:start w:w="80" w:type="dxa"/>
              <w:bottom w:w="80" w:type="dxa"/>
              <w:end w:w="80" w:type="dxa"/>
            </w:tcMar>
          </w:tcPr>
          <w:p>
            <w:pPr>
              <w:jc w:val="left"/>
            </w:pPr>
            <w:r/>
            <w:r>
              <w:rPr>
                <w:b w:val="0"/>
                <w:sz w:val="15"/>
              </w:rPr>
              <w:t>TV1</w:t>
            </w:r>
          </w:p>
        </w:tc>
        <w:tc>
          <w:tcPr>
            <w:tcW w:type="dxa" w:w="1008"/>
            <w:vAlign w:val="center"/>
            <w:tcMar>
              <w:top w:w="80" w:type="dxa"/>
              <w:start w:w="80" w:type="dxa"/>
              <w:bottom w:w="80" w:type="dxa"/>
              <w:end w:w="80" w:type="dxa"/>
            </w:tcMar>
          </w:tcPr>
          <w:p>
            <w:pPr>
              <w:jc w:val="left"/>
            </w:pPr>
            <w:r/>
            <w:r>
              <w:rPr>
                <w:b w:val="0"/>
                <w:sz w:val="15"/>
              </w:rPr>
              <w:t>P1</w:t>
            </w:r>
          </w:p>
        </w:tc>
        <w:tc>
          <w:tcPr>
            <w:tcW w:type="dxa" w:w="2448"/>
            <w:vAlign w:val="center"/>
            <w:tcMar>
              <w:top w:w="80" w:type="dxa"/>
              <w:start w:w="80" w:type="dxa"/>
              <w:bottom w:w="80" w:type="dxa"/>
              <w:end w:w="80" w:type="dxa"/>
            </w:tcMar>
          </w:tcPr>
          <w:p>
            <w:pPr>
              <w:jc w:val="left"/>
            </w:pPr>
            <w:r/>
            <w:r>
              <w:rPr>
                <w:b w:val="0"/>
                <w:sz w:val="15"/>
              </w:rPr>
              <w:t>Nút rõ ràng trên SosAlertScreen</w:t>
            </w:r>
          </w:p>
        </w:tc>
      </w:tr>
      <w:tr>
        <w:trPr>
          <w:cantSplit/>
        </w:trPr>
        <w:tc>
          <w:tcPr>
            <w:tcW w:type="dxa" w:w="1008"/>
            <w:vAlign w:val="center"/>
            <w:tcMar>
              <w:top w:w="80" w:type="dxa"/>
              <w:start w:w="80" w:type="dxa"/>
              <w:bottom w:w="80" w:type="dxa"/>
              <w:end w:w="80" w:type="dxa"/>
            </w:tcMar>
          </w:tcPr>
          <w:p>
            <w:pPr>
              <w:jc w:val="left"/>
            </w:pPr>
            <w:r/>
            <w:r>
              <w:rPr>
                <w:b w:val="0"/>
                <w:sz w:val="15"/>
              </w:rPr>
              <w:t>SAFE-02</w:t>
            </w:r>
          </w:p>
        </w:tc>
        <w:tc>
          <w:tcPr>
            <w:tcW w:type="dxa" w:w="1296"/>
            <w:vAlign w:val="center"/>
            <w:tcMar>
              <w:top w:w="80" w:type="dxa"/>
              <w:start w:w="80" w:type="dxa"/>
              <w:bottom w:w="80" w:type="dxa"/>
              <w:end w:w="80" w:type="dxa"/>
            </w:tcMar>
          </w:tcPr>
          <w:p>
            <w:pPr>
              <w:jc w:val="left"/>
            </w:pPr>
            <w:r/>
            <w:r>
              <w:rPr>
                <w:b w:val="0"/>
                <w:sz w:val="15"/>
              </w:rPr>
              <w:t>Safety</w:t>
            </w:r>
          </w:p>
        </w:tc>
        <w:tc>
          <w:tcPr>
            <w:tcW w:type="dxa" w:w="4032"/>
            <w:vAlign w:val="center"/>
            <w:tcMar>
              <w:top w:w="80" w:type="dxa"/>
              <w:start w:w="80" w:type="dxa"/>
              <w:bottom w:w="80" w:type="dxa"/>
              <w:end w:w="80" w:type="dxa"/>
            </w:tcMar>
          </w:tcPr>
          <w:p>
            <w:pPr>
              <w:jc w:val="left"/>
            </w:pPr>
            <w:r/>
            <w:r>
              <w:rPr>
                <w:b w:val="0"/>
                <w:sz w:val="15"/>
              </w:rPr>
              <w:t>Update status safe + endedAt</w:t>
            </w:r>
          </w:p>
        </w:tc>
        <w:tc>
          <w:tcPr>
            <w:tcW w:type="dxa" w:w="1008"/>
            <w:vAlign w:val="center"/>
            <w:tcMar>
              <w:top w:w="80" w:type="dxa"/>
              <w:start w:w="80" w:type="dxa"/>
              <w:bottom w:w="80" w:type="dxa"/>
              <w:end w:w="80" w:type="dxa"/>
            </w:tcMar>
          </w:tcPr>
          <w:p>
            <w:pPr>
              <w:jc w:val="left"/>
            </w:pPr>
            <w:r/>
            <w:r>
              <w:rPr>
                <w:b w:val="0"/>
                <w:sz w:val="15"/>
              </w:rPr>
              <w:t>TV2</w:t>
            </w:r>
          </w:p>
        </w:tc>
        <w:tc>
          <w:tcPr>
            <w:tcW w:type="dxa" w:w="1008"/>
            <w:vAlign w:val="center"/>
            <w:tcMar>
              <w:top w:w="80" w:type="dxa"/>
              <w:start w:w="80" w:type="dxa"/>
              <w:bottom w:w="80" w:type="dxa"/>
              <w:end w:w="80" w:type="dxa"/>
            </w:tcMar>
          </w:tcPr>
          <w:p>
            <w:pPr>
              <w:jc w:val="left"/>
            </w:pPr>
            <w:r/>
            <w:r>
              <w:rPr>
                <w:b w:val="0"/>
                <w:sz w:val="15"/>
              </w:rPr>
              <w:t>P1</w:t>
            </w:r>
          </w:p>
        </w:tc>
        <w:tc>
          <w:tcPr>
            <w:tcW w:type="dxa" w:w="2448"/>
            <w:vAlign w:val="center"/>
            <w:tcMar>
              <w:top w:w="80" w:type="dxa"/>
              <w:start w:w="80" w:type="dxa"/>
              <w:bottom w:w="80" w:type="dxa"/>
              <w:end w:w="80" w:type="dxa"/>
            </w:tcMar>
          </w:tcPr>
          <w:p>
            <w:pPr>
              <w:jc w:val="left"/>
            </w:pPr>
            <w:r/>
            <w:r>
              <w:rPr>
                <w:b w:val="0"/>
                <w:sz w:val="15"/>
              </w:rPr>
              <w:t>History đổi trạng thái safe</w:t>
            </w:r>
          </w:p>
        </w:tc>
      </w:tr>
      <w:tr>
        <w:trPr>
          <w:cantSplit/>
        </w:trPr>
        <w:tc>
          <w:tcPr>
            <w:tcW w:type="dxa" w:w="1008"/>
            <w:vAlign w:val="center"/>
            <w:tcMar>
              <w:top w:w="80" w:type="dxa"/>
              <w:start w:w="80" w:type="dxa"/>
              <w:bottom w:w="80" w:type="dxa"/>
              <w:end w:w="80" w:type="dxa"/>
            </w:tcMar>
          </w:tcPr>
          <w:p>
            <w:pPr>
              <w:jc w:val="left"/>
            </w:pPr>
            <w:r/>
            <w:r>
              <w:rPr>
                <w:b w:val="0"/>
                <w:sz w:val="15"/>
              </w:rPr>
              <w:t>FAKE-01</w:t>
            </w:r>
          </w:p>
        </w:tc>
        <w:tc>
          <w:tcPr>
            <w:tcW w:type="dxa" w:w="1296"/>
            <w:vAlign w:val="center"/>
            <w:tcMar>
              <w:top w:w="80" w:type="dxa"/>
              <w:start w:w="80" w:type="dxa"/>
              <w:bottom w:w="80" w:type="dxa"/>
              <w:end w:w="80" w:type="dxa"/>
            </w:tcMar>
          </w:tcPr>
          <w:p>
            <w:pPr>
              <w:jc w:val="left"/>
            </w:pPr>
            <w:r/>
            <w:r>
              <w:rPr>
                <w:b w:val="0"/>
                <w:sz w:val="15"/>
              </w:rPr>
              <w:t>Fake Call</w:t>
            </w:r>
          </w:p>
        </w:tc>
        <w:tc>
          <w:tcPr>
            <w:tcW w:type="dxa" w:w="4032"/>
            <w:vAlign w:val="center"/>
            <w:tcMar>
              <w:top w:w="80" w:type="dxa"/>
              <w:start w:w="80" w:type="dxa"/>
              <w:bottom w:w="80" w:type="dxa"/>
              <w:end w:w="80" w:type="dxa"/>
            </w:tcMar>
          </w:tcPr>
          <w:p>
            <w:pPr>
              <w:jc w:val="left"/>
            </w:pPr>
            <w:r/>
            <w:r>
              <w:rPr>
                <w:b w:val="0"/>
                <w:sz w:val="15"/>
              </w:rPr>
              <w:t>UI FakeCallScreen chọn tên/delay</w:t>
            </w:r>
          </w:p>
        </w:tc>
        <w:tc>
          <w:tcPr>
            <w:tcW w:type="dxa" w:w="1008"/>
            <w:vAlign w:val="center"/>
            <w:tcMar>
              <w:top w:w="80" w:type="dxa"/>
              <w:start w:w="80" w:type="dxa"/>
              <w:bottom w:w="80" w:type="dxa"/>
              <w:end w:w="80" w:type="dxa"/>
            </w:tcMar>
          </w:tcPr>
          <w:p>
            <w:pPr>
              <w:jc w:val="left"/>
            </w:pPr>
            <w:r/>
            <w:r>
              <w:rPr>
                <w:b w:val="0"/>
                <w:sz w:val="15"/>
              </w:rPr>
              <w:t>TV1</w:t>
            </w:r>
          </w:p>
        </w:tc>
        <w:tc>
          <w:tcPr>
            <w:tcW w:type="dxa" w:w="1008"/>
            <w:vAlign w:val="center"/>
            <w:tcMar>
              <w:top w:w="80" w:type="dxa"/>
              <w:start w:w="80" w:type="dxa"/>
              <w:bottom w:w="80" w:type="dxa"/>
              <w:end w:w="80" w:type="dxa"/>
            </w:tcMar>
          </w:tcPr>
          <w:p>
            <w:pPr>
              <w:jc w:val="left"/>
            </w:pPr>
            <w:r/>
            <w:r>
              <w:rPr>
                <w:b w:val="0"/>
                <w:sz w:val="15"/>
              </w:rPr>
              <w:t>P1</w:t>
            </w:r>
          </w:p>
        </w:tc>
        <w:tc>
          <w:tcPr>
            <w:tcW w:type="dxa" w:w="2448"/>
            <w:vAlign w:val="center"/>
            <w:tcMar>
              <w:top w:w="80" w:type="dxa"/>
              <w:start w:w="80" w:type="dxa"/>
              <w:bottom w:w="80" w:type="dxa"/>
              <w:end w:w="80" w:type="dxa"/>
            </w:tcMar>
          </w:tcPr>
          <w:p>
            <w:pPr>
              <w:jc w:val="left"/>
            </w:pPr>
            <w:r/>
            <w:r>
              <w:rPr>
                <w:b w:val="0"/>
                <w:sz w:val="15"/>
              </w:rPr>
              <w:t>Chọn 5/10/30 giây</w:t>
            </w:r>
          </w:p>
        </w:tc>
      </w:tr>
      <w:tr>
        <w:trPr>
          <w:cantSplit/>
        </w:trPr>
        <w:tc>
          <w:tcPr>
            <w:tcW w:type="dxa" w:w="1008"/>
            <w:vAlign w:val="center"/>
            <w:tcMar>
              <w:top w:w="80" w:type="dxa"/>
              <w:start w:w="80" w:type="dxa"/>
              <w:bottom w:w="80" w:type="dxa"/>
              <w:end w:w="80" w:type="dxa"/>
            </w:tcMar>
          </w:tcPr>
          <w:p>
            <w:pPr>
              <w:jc w:val="left"/>
            </w:pPr>
            <w:r/>
            <w:r>
              <w:rPr>
                <w:b w:val="0"/>
                <w:sz w:val="15"/>
              </w:rPr>
              <w:t>FAKE-02</w:t>
            </w:r>
          </w:p>
        </w:tc>
        <w:tc>
          <w:tcPr>
            <w:tcW w:type="dxa" w:w="1296"/>
            <w:vAlign w:val="center"/>
            <w:tcMar>
              <w:top w:w="80" w:type="dxa"/>
              <w:start w:w="80" w:type="dxa"/>
              <w:bottom w:w="80" w:type="dxa"/>
              <w:end w:w="80" w:type="dxa"/>
            </w:tcMar>
          </w:tcPr>
          <w:p>
            <w:pPr>
              <w:jc w:val="left"/>
            </w:pPr>
            <w:r/>
            <w:r>
              <w:rPr>
                <w:b w:val="0"/>
                <w:sz w:val="15"/>
              </w:rPr>
              <w:t>Fake Call</w:t>
            </w:r>
          </w:p>
        </w:tc>
        <w:tc>
          <w:tcPr>
            <w:tcW w:type="dxa" w:w="4032"/>
            <w:vAlign w:val="center"/>
            <w:tcMar>
              <w:top w:w="80" w:type="dxa"/>
              <w:start w:w="80" w:type="dxa"/>
              <w:bottom w:w="80" w:type="dxa"/>
              <w:end w:w="80" w:type="dxa"/>
            </w:tcMar>
          </w:tcPr>
          <w:p>
            <w:pPr>
              <w:jc w:val="left"/>
            </w:pPr>
            <w:r/>
            <w:r>
              <w:rPr>
                <w:b w:val="0"/>
                <w:sz w:val="15"/>
              </w:rPr>
              <w:t>IncomingFakeCallScreen</w:t>
            </w:r>
          </w:p>
        </w:tc>
        <w:tc>
          <w:tcPr>
            <w:tcW w:type="dxa" w:w="1008"/>
            <w:vAlign w:val="center"/>
            <w:tcMar>
              <w:top w:w="80" w:type="dxa"/>
              <w:start w:w="80" w:type="dxa"/>
              <w:bottom w:w="80" w:type="dxa"/>
              <w:end w:w="80" w:type="dxa"/>
            </w:tcMar>
          </w:tcPr>
          <w:p>
            <w:pPr>
              <w:jc w:val="left"/>
            </w:pPr>
            <w:r/>
            <w:r>
              <w:rPr>
                <w:b w:val="0"/>
                <w:sz w:val="15"/>
              </w:rPr>
              <w:t>TV1</w:t>
            </w:r>
          </w:p>
        </w:tc>
        <w:tc>
          <w:tcPr>
            <w:tcW w:type="dxa" w:w="1008"/>
            <w:vAlign w:val="center"/>
            <w:tcMar>
              <w:top w:w="80" w:type="dxa"/>
              <w:start w:w="80" w:type="dxa"/>
              <w:bottom w:w="80" w:type="dxa"/>
              <w:end w:w="80" w:type="dxa"/>
            </w:tcMar>
          </w:tcPr>
          <w:p>
            <w:pPr>
              <w:jc w:val="left"/>
            </w:pPr>
            <w:r/>
            <w:r>
              <w:rPr>
                <w:b w:val="0"/>
                <w:sz w:val="15"/>
              </w:rPr>
              <w:t>P1</w:t>
            </w:r>
          </w:p>
        </w:tc>
        <w:tc>
          <w:tcPr>
            <w:tcW w:type="dxa" w:w="2448"/>
            <w:vAlign w:val="center"/>
            <w:tcMar>
              <w:top w:w="80" w:type="dxa"/>
              <w:start w:w="80" w:type="dxa"/>
              <w:bottom w:w="80" w:type="dxa"/>
              <w:end w:w="80" w:type="dxa"/>
            </w:tcMar>
          </w:tcPr>
          <w:p>
            <w:pPr>
              <w:jc w:val="left"/>
            </w:pPr>
            <w:r/>
            <w:r>
              <w:rPr>
                <w:b w:val="0"/>
                <w:sz w:val="15"/>
              </w:rPr>
              <w:t>Giao diện giống cuộc gọi đến</w:t>
            </w:r>
          </w:p>
        </w:tc>
      </w:tr>
      <w:tr>
        <w:trPr>
          <w:cantSplit/>
        </w:trPr>
        <w:tc>
          <w:tcPr>
            <w:tcW w:type="dxa" w:w="1008"/>
            <w:vAlign w:val="center"/>
            <w:tcMar>
              <w:top w:w="80" w:type="dxa"/>
              <w:start w:w="80" w:type="dxa"/>
              <w:bottom w:w="80" w:type="dxa"/>
              <w:end w:w="80" w:type="dxa"/>
            </w:tcMar>
          </w:tcPr>
          <w:p>
            <w:pPr>
              <w:jc w:val="left"/>
            </w:pPr>
            <w:r/>
            <w:r>
              <w:rPr>
                <w:b w:val="0"/>
                <w:sz w:val="15"/>
              </w:rPr>
              <w:t>FAKE-03</w:t>
            </w:r>
          </w:p>
        </w:tc>
        <w:tc>
          <w:tcPr>
            <w:tcW w:type="dxa" w:w="1296"/>
            <w:vAlign w:val="center"/>
            <w:tcMar>
              <w:top w:w="80" w:type="dxa"/>
              <w:start w:w="80" w:type="dxa"/>
              <w:bottom w:w="80" w:type="dxa"/>
              <w:end w:w="80" w:type="dxa"/>
            </w:tcMar>
          </w:tcPr>
          <w:p>
            <w:pPr>
              <w:jc w:val="left"/>
            </w:pPr>
            <w:r/>
            <w:r>
              <w:rPr>
                <w:b w:val="0"/>
                <w:sz w:val="15"/>
              </w:rPr>
              <w:t>Fake Call</w:t>
            </w:r>
          </w:p>
        </w:tc>
        <w:tc>
          <w:tcPr>
            <w:tcW w:type="dxa" w:w="4032"/>
            <w:vAlign w:val="center"/>
            <w:tcMar>
              <w:top w:w="80" w:type="dxa"/>
              <w:start w:w="80" w:type="dxa"/>
              <w:bottom w:w="80" w:type="dxa"/>
              <w:end w:w="80" w:type="dxa"/>
            </w:tcMar>
          </w:tcPr>
          <w:p>
            <w:pPr>
              <w:jc w:val="left"/>
            </w:pPr>
            <w:r/>
            <w:r>
              <w:rPr>
                <w:b w:val="0"/>
                <w:sz w:val="15"/>
              </w:rPr>
              <w:t>Timer chuyển màn hình</w:t>
            </w:r>
          </w:p>
        </w:tc>
        <w:tc>
          <w:tcPr>
            <w:tcW w:type="dxa" w:w="1008"/>
            <w:vAlign w:val="center"/>
            <w:tcMar>
              <w:top w:w="80" w:type="dxa"/>
              <w:start w:w="80" w:type="dxa"/>
              <w:bottom w:w="80" w:type="dxa"/>
              <w:end w:w="80" w:type="dxa"/>
            </w:tcMar>
          </w:tcPr>
          <w:p>
            <w:pPr>
              <w:jc w:val="left"/>
            </w:pPr>
            <w:r/>
            <w:r>
              <w:rPr>
                <w:b w:val="0"/>
                <w:sz w:val="15"/>
              </w:rPr>
              <w:t>TV1</w:t>
            </w:r>
          </w:p>
        </w:tc>
        <w:tc>
          <w:tcPr>
            <w:tcW w:type="dxa" w:w="1008"/>
            <w:vAlign w:val="center"/>
            <w:tcMar>
              <w:top w:w="80" w:type="dxa"/>
              <w:start w:w="80" w:type="dxa"/>
              <w:bottom w:w="80" w:type="dxa"/>
              <w:end w:w="80" w:type="dxa"/>
            </w:tcMar>
          </w:tcPr>
          <w:p>
            <w:pPr>
              <w:jc w:val="left"/>
            </w:pPr>
            <w:r/>
            <w:r>
              <w:rPr>
                <w:b w:val="0"/>
                <w:sz w:val="15"/>
              </w:rPr>
              <w:t>P1</w:t>
            </w:r>
          </w:p>
        </w:tc>
        <w:tc>
          <w:tcPr>
            <w:tcW w:type="dxa" w:w="2448"/>
            <w:vAlign w:val="center"/>
            <w:tcMar>
              <w:top w:w="80" w:type="dxa"/>
              <w:start w:w="80" w:type="dxa"/>
              <w:bottom w:w="80" w:type="dxa"/>
              <w:end w:w="80" w:type="dxa"/>
            </w:tcMar>
          </w:tcPr>
          <w:p>
            <w:pPr>
              <w:jc w:val="left"/>
            </w:pPr>
            <w:r/>
            <w:r>
              <w:rPr>
                <w:b w:val="0"/>
                <w:sz w:val="15"/>
              </w:rPr>
              <w:t>Sau delay hiện cuộc gọi giả</w:t>
            </w:r>
          </w:p>
        </w:tc>
      </w:tr>
      <w:tr>
        <w:trPr>
          <w:cantSplit/>
        </w:trPr>
        <w:tc>
          <w:tcPr>
            <w:tcW w:type="dxa" w:w="1008"/>
            <w:vAlign w:val="center"/>
            <w:tcMar>
              <w:top w:w="80" w:type="dxa"/>
              <w:start w:w="80" w:type="dxa"/>
              <w:bottom w:w="80" w:type="dxa"/>
              <w:end w:w="80" w:type="dxa"/>
            </w:tcMar>
          </w:tcPr>
          <w:p>
            <w:pPr>
              <w:jc w:val="left"/>
            </w:pPr>
            <w:r/>
            <w:r>
              <w:rPr>
                <w:b w:val="0"/>
                <w:sz w:val="15"/>
              </w:rPr>
              <w:t>MAP-01</w:t>
            </w:r>
          </w:p>
        </w:tc>
        <w:tc>
          <w:tcPr>
            <w:tcW w:type="dxa" w:w="1296"/>
            <w:vAlign w:val="center"/>
            <w:tcMar>
              <w:top w:w="80" w:type="dxa"/>
              <w:start w:w="80" w:type="dxa"/>
              <w:bottom w:w="80" w:type="dxa"/>
              <w:end w:w="80" w:type="dxa"/>
            </w:tcMar>
          </w:tcPr>
          <w:p>
            <w:pPr>
              <w:jc w:val="left"/>
            </w:pPr>
            <w:r/>
            <w:r>
              <w:rPr>
                <w:b w:val="0"/>
                <w:sz w:val="15"/>
              </w:rPr>
              <w:t>Danger</w:t>
            </w:r>
          </w:p>
        </w:tc>
        <w:tc>
          <w:tcPr>
            <w:tcW w:type="dxa" w:w="4032"/>
            <w:vAlign w:val="center"/>
            <w:tcMar>
              <w:top w:w="80" w:type="dxa"/>
              <w:start w:w="80" w:type="dxa"/>
              <w:bottom w:w="80" w:type="dxa"/>
              <w:end w:w="80" w:type="dxa"/>
            </w:tcMar>
          </w:tcPr>
          <w:p>
            <w:pPr>
              <w:jc w:val="left"/>
            </w:pPr>
            <w:r/>
            <w:r>
              <w:rPr>
                <w:b w:val="0"/>
                <w:sz w:val="15"/>
              </w:rPr>
              <w:t>Form báo cáo điểm nguy hiểm</w:t>
            </w:r>
          </w:p>
        </w:tc>
        <w:tc>
          <w:tcPr>
            <w:tcW w:type="dxa" w:w="1008"/>
            <w:vAlign w:val="center"/>
            <w:tcMar>
              <w:top w:w="80" w:type="dxa"/>
              <w:start w:w="80" w:type="dxa"/>
              <w:bottom w:w="80" w:type="dxa"/>
              <w:end w:w="80" w:type="dxa"/>
            </w:tcMar>
          </w:tcPr>
          <w:p>
            <w:pPr>
              <w:jc w:val="left"/>
            </w:pPr>
            <w:r/>
            <w:r>
              <w:rPr>
                <w:b w:val="0"/>
                <w:sz w:val="15"/>
              </w:rPr>
              <w:t>TV1</w:t>
            </w:r>
          </w:p>
        </w:tc>
        <w:tc>
          <w:tcPr>
            <w:tcW w:type="dxa" w:w="1008"/>
            <w:vAlign w:val="center"/>
            <w:tcMar>
              <w:top w:w="80" w:type="dxa"/>
              <w:start w:w="80" w:type="dxa"/>
              <w:bottom w:w="80" w:type="dxa"/>
              <w:end w:w="80" w:type="dxa"/>
            </w:tcMar>
          </w:tcPr>
          <w:p>
            <w:pPr>
              <w:jc w:val="left"/>
            </w:pPr>
            <w:r/>
            <w:r>
              <w:rPr>
                <w:b w:val="0"/>
                <w:sz w:val="15"/>
              </w:rPr>
              <w:t>P1</w:t>
            </w:r>
          </w:p>
        </w:tc>
        <w:tc>
          <w:tcPr>
            <w:tcW w:type="dxa" w:w="2448"/>
            <w:vAlign w:val="center"/>
            <w:tcMar>
              <w:top w:w="80" w:type="dxa"/>
              <w:start w:w="80" w:type="dxa"/>
              <w:bottom w:w="80" w:type="dxa"/>
              <w:end w:w="80" w:type="dxa"/>
            </w:tcMar>
          </w:tcPr>
          <w:p>
            <w:pPr>
              <w:jc w:val="left"/>
            </w:pPr>
            <w:r/>
            <w:r>
              <w:rPr>
                <w:b w:val="0"/>
                <w:sz w:val="15"/>
              </w:rPr>
              <w:t>Chọn loại + nhập mô tả</w:t>
            </w:r>
          </w:p>
        </w:tc>
      </w:tr>
      <w:tr>
        <w:trPr>
          <w:cantSplit/>
        </w:trPr>
        <w:tc>
          <w:tcPr>
            <w:tcW w:type="dxa" w:w="1008"/>
            <w:vAlign w:val="center"/>
            <w:tcMar>
              <w:top w:w="80" w:type="dxa"/>
              <w:start w:w="80" w:type="dxa"/>
              <w:bottom w:w="80" w:type="dxa"/>
              <w:end w:w="80" w:type="dxa"/>
            </w:tcMar>
          </w:tcPr>
          <w:p>
            <w:pPr>
              <w:jc w:val="left"/>
            </w:pPr>
            <w:r/>
            <w:r>
              <w:rPr>
                <w:b w:val="0"/>
                <w:sz w:val="15"/>
              </w:rPr>
              <w:t>MAP-02</w:t>
            </w:r>
          </w:p>
        </w:tc>
        <w:tc>
          <w:tcPr>
            <w:tcW w:type="dxa" w:w="1296"/>
            <w:vAlign w:val="center"/>
            <w:tcMar>
              <w:top w:w="80" w:type="dxa"/>
              <w:start w:w="80" w:type="dxa"/>
              <w:bottom w:w="80" w:type="dxa"/>
              <w:end w:w="80" w:type="dxa"/>
            </w:tcMar>
          </w:tcPr>
          <w:p>
            <w:pPr>
              <w:jc w:val="left"/>
            </w:pPr>
            <w:r/>
            <w:r>
              <w:rPr>
                <w:b w:val="0"/>
                <w:sz w:val="15"/>
              </w:rPr>
              <w:t>Danger</w:t>
            </w:r>
          </w:p>
        </w:tc>
        <w:tc>
          <w:tcPr>
            <w:tcW w:type="dxa" w:w="4032"/>
            <w:vAlign w:val="center"/>
            <w:tcMar>
              <w:top w:w="80" w:type="dxa"/>
              <w:start w:w="80" w:type="dxa"/>
              <w:bottom w:w="80" w:type="dxa"/>
              <w:end w:w="80" w:type="dxa"/>
            </w:tcMar>
          </w:tcPr>
          <w:p>
            <w:pPr>
              <w:jc w:val="left"/>
            </w:pPr>
            <w:r/>
            <w:r>
              <w:rPr>
                <w:b w:val="0"/>
                <w:sz w:val="15"/>
              </w:rPr>
              <w:t>Lưu dangerReports kèm vị trí</w:t>
            </w:r>
          </w:p>
        </w:tc>
        <w:tc>
          <w:tcPr>
            <w:tcW w:type="dxa" w:w="1008"/>
            <w:vAlign w:val="center"/>
            <w:tcMar>
              <w:top w:w="80" w:type="dxa"/>
              <w:start w:w="80" w:type="dxa"/>
              <w:bottom w:w="80" w:type="dxa"/>
              <w:end w:w="80" w:type="dxa"/>
            </w:tcMar>
          </w:tcPr>
          <w:p>
            <w:pPr>
              <w:jc w:val="left"/>
            </w:pPr>
            <w:r/>
            <w:r>
              <w:rPr>
                <w:b w:val="0"/>
                <w:sz w:val="15"/>
              </w:rPr>
              <w:t>TV2</w:t>
            </w:r>
          </w:p>
        </w:tc>
        <w:tc>
          <w:tcPr>
            <w:tcW w:type="dxa" w:w="1008"/>
            <w:vAlign w:val="center"/>
            <w:tcMar>
              <w:top w:w="80" w:type="dxa"/>
              <w:start w:w="80" w:type="dxa"/>
              <w:bottom w:w="80" w:type="dxa"/>
              <w:end w:w="80" w:type="dxa"/>
            </w:tcMar>
          </w:tcPr>
          <w:p>
            <w:pPr>
              <w:jc w:val="left"/>
            </w:pPr>
            <w:r/>
            <w:r>
              <w:rPr>
                <w:b w:val="0"/>
                <w:sz w:val="15"/>
              </w:rPr>
              <w:t>P1</w:t>
            </w:r>
          </w:p>
        </w:tc>
        <w:tc>
          <w:tcPr>
            <w:tcW w:type="dxa" w:w="2448"/>
            <w:vAlign w:val="center"/>
            <w:tcMar>
              <w:top w:w="80" w:type="dxa"/>
              <w:start w:w="80" w:type="dxa"/>
              <w:bottom w:w="80" w:type="dxa"/>
              <w:end w:w="80" w:type="dxa"/>
            </w:tcMar>
          </w:tcPr>
          <w:p>
            <w:pPr>
              <w:jc w:val="left"/>
            </w:pPr>
            <w:r/>
            <w:r>
              <w:rPr>
                <w:b w:val="0"/>
                <w:sz w:val="15"/>
              </w:rPr>
              <w:t>Firestore có report</w:t>
            </w:r>
          </w:p>
        </w:tc>
      </w:tr>
      <w:tr>
        <w:trPr>
          <w:cantSplit/>
        </w:trPr>
        <w:tc>
          <w:tcPr>
            <w:tcW w:type="dxa" w:w="1008"/>
            <w:vAlign w:val="center"/>
            <w:tcMar>
              <w:top w:w="80" w:type="dxa"/>
              <w:start w:w="80" w:type="dxa"/>
              <w:bottom w:w="80" w:type="dxa"/>
              <w:end w:w="80" w:type="dxa"/>
            </w:tcMar>
          </w:tcPr>
          <w:p>
            <w:pPr>
              <w:jc w:val="left"/>
            </w:pPr>
            <w:r/>
            <w:r>
              <w:rPr>
                <w:b w:val="0"/>
                <w:sz w:val="15"/>
              </w:rPr>
              <w:t>MAP-03</w:t>
            </w:r>
          </w:p>
        </w:tc>
        <w:tc>
          <w:tcPr>
            <w:tcW w:type="dxa" w:w="1296"/>
            <w:vAlign w:val="center"/>
            <w:tcMar>
              <w:top w:w="80" w:type="dxa"/>
              <w:start w:w="80" w:type="dxa"/>
              <w:bottom w:w="80" w:type="dxa"/>
              <w:end w:w="80" w:type="dxa"/>
            </w:tcMar>
          </w:tcPr>
          <w:p>
            <w:pPr>
              <w:jc w:val="left"/>
            </w:pPr>
            <w:r/>
            <w:r>
              <w:rPr>
                <w:b w:val="0"/>
                <w:sz w:val="15"/>
              </w:rPr>
              <w:t>Danger</w:t>
            </w:r>
          </w:p>
        </w:tc>
        <w:tc>
          <w:tcPr>
            <w:tcW w:type="dxa" w:w="4032"/>
            <w:vAlign w:val="center"/>
            <w:tcMar>
              <w:top w:w="80" w:type="dxa"/>
              <w:start w:w="80" w:type="dxa"/>
              <w:bottom w:w="80" w:type="dxa"/>
              <w:end w:w="80" w:type="dxa"/>
            </w:tcMar>
          </w:tcPr>
          <w:p>
            <w:pPr>
              <w:jc w:val="left"/>
            </w:pPr>
            <w:r/>
            <w:r>
              <w:rPr>
                <w:b w:val="0"/>
                <w:sz w:val="15"/>
              </w:rPr>
              <w:t>Hiển thị marker/list</w:t>
            </w:r>
          </w:p>
        </w:tc>
        <w:tc>
          <w:tcPr>
            <w:tcW w:type="dxa" w:w="1008"/>
            <w:vAlign w:val="center"/>
            <w:tcMar>
              <w:top w:w="80" w:type="dxa"/>
              <w:start w:w="80" w:type="dxa"/>
              <w:bottom w:w="80" w:type="dxa"/>
              <w:end w:w="80" w:type="dxa"/>
            </w:tcMar>
          </w:tcPr>
          <w:p>
            <w:pPr>
              <w:jc w:val="left"/>
            </w:pPr>
            <w:r/>
            <w:r>
              <w:rPr>
                <w:b w:val="0"/>
                <w:sz w:val="15"/>
              </w:rPr>
              <w:t>TV2</w:t>
            </w:r>
          </w:p>
        </w:tc>
        <w:tc>
          <w:tcPr>
            <w:tcW w:type="dxa" w:w="1008"/>
            <w:vAlign w:val="center"/>
            <w:tcMar>
              <w:top w:w="80" w:type="dxa"/>
              <w:start w:w="80" w:type="dxa"/>
              <w:bottom w:w="80" w:type="dxa"/>
              <w:end w:w="80" w:type="dxa"/>
            </w:tcMar>
          </w:tcPr>
          <w:p>
            <w:pPr>
              <w:jc w:val="left"/>
            </w:pPr>
            <w:r/>
            <w:r>
              <w:rPr>
                <w:b w:val="0"/>
                <w:sz w:val="15"/>
              </w:rPr>
              <w:t>P1</w:t>
            </w:r>
          </w:p>
        </w:tc>
        <w:tc>
          <w:tcPr>
            <w:tcW w:type="dxa" w:w="2448"/>
            <w:vAlign w:val="center"/>
            <w:tcMar>
              <w:top w:w="80" w:type="dxa"/>
              <w:start w:w="80" w:type="dxa"/>
              <w:bottom w:w="80" w:type="dxa"/>
              <w:end w:w="80" w:type="dxa"/>
            </w:tcMar>
          </w:tcPr>
          <w:p>
            <w:pPr>
              <w:jc w:val="left"/>
            </w:pPr>
            <w:r/>
            <w:r>
              <w:rPr>
                <w:b w:val="0"/>
                <w:sz w:val="15"/>
              </w:rPr>
              <w:t>Có map hoặc list dự phòng</w:t>
            </w:r>
          </w:p>
        </w:tc>
      </w:tr>
      <w:tr>
        <w:trPr>
          <w:cantSplit/>
        </w:trPr>
        <w:tc>
          <w:tcPr>
            <w:tcW w:type="dxa" w:w="1008"/>
            <w:vAlign w:val="center"/>
            <w:tcMar>
              <w:top w:w="80" w:type="dxa"/>
              <w:start w:w="80" w:type="dxa"/>
              <w:bottom w:w="80" w:type="dxa"/>
              <w:end w:w="80" w:type="dxa"/>
            </w:tcMar>
          </w:tcPr>
          <w:p>
            <w:pPr>
              <w:jc w:val="left"/>
            </w:pPr>
            <w:r/>
            <w:r>
              <w:rPr>
                <w:b w:val="0"/>
                <w:sz w:val="15"/>
              </w:rPr>
              <w:t>UI-01</w:t>
            </w:r>
          </w:p>
        </w:tc>
        <w:tc>
          <w:tcPr>
            <w:tcW w:type="dxa" w:w="1296"/>
            <w:vAlign w:val="center"/>
            <w:tcMar>
              <w:top w:w="80" w:type="dxa"/>
              <w:start w:w="80" w:type="dxa"/>
              <w:bottom w:w="80" w:type="dxa"/>
              <w:end w:w="80" w:type="dxa"/>
            </w:tcMar>
          </w:tcPr>
          <w:p>
            <w:pPr>
              <w:jc w:val="left"/>
            </w:pPr>
            <w:r/>
            <w:r>
              <w:rPr>
                <w:b w:val="0"/>
                <w:sz w:val="15"/>
              </w:rPr>
              <w:t>Polish</w:t>
            </w:r>
          </w:p>
        </w:tc>
        <w:tc>
          <w:tcPr>
            <w:tcW w:type="dxa" w:w="4032"/>
            <w:vAlign w:val="center"/>
            <w:tcMar>
              <w:top w:w="80" w:type="dxa"/>
              <w:start w:w="80" w:type="dxa"/>
              <w:bottom w:w="80" w:type="dxa"/>
              <w:end w:w="80" w:type="dxa"/>
            </w:tcMar>
          </w:tcPr>
          <w:p>
            <w:pPr>
              <w:jc w:val="left"/>
            </w:pPr>
            <w:r/>
            <w:r>
              <w:rPr>
                <w:b w:val="0"/>
                <w:sz w:val="15"/>
              </w:rPr>
              <w:t>Màu sắc, spacing, loading, alert</w:t>
            </w:r>
          </w:p>
        </w:tc>
        <w:tc>
          <w:tcPr>
            <w:tcW w:type="dxa" w:w="1008"/>
            <w:vAlign w:val="center"/>
            <w:tcMar>
              <w:top w:w="80" w:type="dxa"/>
              <w:start w:w="80" w:type="dxa"/>
              <w:bottom w:w="80" w:type="dxa"/>
              <w:end w:w="80" w:type="dxa"/>
            </w:tcMar>
          </w:tcPr>
          <w:p>
            <w:pPr>
              <w:jc w:val="left"/>
            </w:pPr>
            <w:r/>
            <w:r>
              <w:rPr>
                <w:b w:val="0"/>
                <w:sz w:val="15"/>
              </w:rPr>
              <w:t>TV1</w:t>
            </w:r>
          </w:p>
        </w:tc>
        <w:tc>
          <w:tcPr>
            <w:tcW w:type="dxa" w:w="1008"/>
            <w:vAlign w:val="center"/>
            <w:tcMar>
              <w:top w:w="80" w:type="dxa"/>
              <w:start w:w="80" w:type="dxa"/>
              <w:bottom w:w="80" w:type="dxa"/>
              <w:end w:w="80" w:type="dxa"/>
            </w:tcMar>
          </w:tcPr>
          <w:p>
            <w:pPr>
              <w:jc w:val="left"/>
            </w:pPr>
            <w:r/>
            <w:r>
              <w:rPr>
                <w:b w:val="0"/>
                <w:sz w:val="15"/>
              </w:rPr>
              <w:t>P1</w:t>
            </w:r>
          </w:p>
        </w:tc>
        <w:tc>
          <w:tcPr>
            <w:tcW w:type="dxa" w:w="2448"/>
            <w:vAlign w:val="center"/>
            <w:tcMar>
              <w:top w:w="80" w:type="dxa"/>
              <w:start w:w="80" w:type="dxa"/>
              <w:bottom w:w="80" w:type="dxa"/>
              <w:end w:w="80" w:type="dxa"/>
            </w:tcMar>
          </w:tcPr>
          <w:p>
            <w:pPr>
              <w:jc w:val="left"/>
            </w:pPr>
            <w:r/>
            <w:r>
              <w:rPr>
                <w:b w:val="0"/>
                <w:sz w:val="15"/>
              </w:rPr>
              <w:t>App nhìn sạch, dễ demo</w:t>
            </w:r>
          </w:p>
        </w:tc>
      </w:tr>
      <w:tr>
        <w:trPr>
          <w:cantSplit/>
        </w:trPr>
        <w:tc>
          <w:tcPr>
            <w:tcW w:type="dxa" w:w="1008"/>
            <w:vAlign w:val="center"/>
            <w:tcMar>
              <w:top w:w="80" w:type="dxa"/>
              <w:start w:w="80" w:type="dxa"/>
              <w:bottom w:w="80" w:type="dxa"/>
              <w:end w:w="80" w:type="dxa"/>
            </w:tcMar>
          </w:tcPr>
          <w:p>
            <w:pPr>
              <w:jc w:val="left"/>
            </w:pPr>
            <w:r/>
            <w:r>
              <w:rPr>
                <w:b w:val="0"/>
                <w:sz w:val="15"/>
              </w:rPr>
              <w:t>TEST-01</w:t>
            </w:r>
          </w:p>
        </w:tc>
        <w:tc>
          <w:tcPr>
            <w:tcW w:type="dxa" w:w="1296"/>
            <w:vAlign w:val="center"/>
            <w:tcMar>
              <w:top w:w="80" w:type="dxa"/>
              <w:start w:w="80" w:type="dxa"/>
              <w:bottom w:w="80" w:type="dxa"/>
              <w:end w:w="80" w:type="dxa"/>
            </w:tcMar>
          </w:tcPr>
          <w:p>
            <w:pPr>
              <w:jc w:val="left"/>
            </w:pPr>
            <w:r/>
            <w:r>
              <w:rPr>
                <w:b w:val="0"/>
                <w:sz w:val="15"/>
              </w:rPr>
              <w:t>Testing</w:t>
            </w:r>
          </w:p>
        </w:tc>
        <w:tc>
          <w:tcPr>
            <w:tcW w:type="dxa" w:w="4032"/>
            <w:vAlign w:val="center"/>
            <w:tcMar>
              <w:top w:w="80" w:type="dxa"/>
              <w:start w:w="80" w:type="dxa"/>
              <w:bottom w:w="80" w:type="dxa"/>
              <w:end w:w="80" w:type="dxa"/>
            </w:tcMar>
          </w:tcPr>
          <w:p>
            <w:pPr>
              <w:jc w:val="left"/>
            </w:pPr>
            <w:r/>
            <w:r>
              <w:rPr>
                <w:b w:val="0"/>
                <w:sz w:val="15"/>
              </w:rPr>
              <w:t>Test luồng demo end-to-end</w:t>
            </w:r>
          </w:p>
        </w:tc>
        <w:tc>
          <w:tcPr>
            <w:tcW w:type="dxa" w:w="1008"/>
            <w:vAlign w:val="center"/>
            <w:tcMar>
              <w:top w:w="80" w:type="dxa"/>
              <w:start w:w="80" w:type="dxa"/>
              <w:bottom w:w="80" w:type="dxa"/>
              <w:end w:w="80" w:type="dxa"/>
            </w:tcMar>
          </w:tcPr>
          <w:p>
            <w:pPr>
              <w:jc w:val="left"/>
            </w:pPr>
            <w:r/>
            <w:r>
              <w:rPr>
                <w:b w:val="0"/>
                <w:sz w:val="15"/>
              </w:rPr>
              <w:t>Cả hai</w:t>
            </w:r>
          </w:p>
        </w:tc>
        <w:tc>
          <w:tcPr>
            <w:tcW w:type="dxa" w:w="1008"/>
            <w:vAlign w:val="center"/>
            <w:tcMar>
              <w:top w:w="80" w:type="dxa"/>
              <w:start w:w="80" w:type="dxa"/>
              <w:bottom w:w="80" w:type="dxa"/>
              <w:end w:w="80" w:type="dxa"/>
            </w:tcMar>
          </w:tcPr>
          <w:p>
            <w:pPr>
              <w:jc w:val="left"/>
            </w:pPr>
            <w:r/>
            <w:r>
              <w:rPr>
                <w:b w:val="0"/>
                <w:sz w:val="15"/>
              </w:rPr>
              <w:t>P0</w:t>
            </w:r>
          </w:p>
        </w:tc>
        <w:tc>
          <w:tcPr>
            <w:tcW w:type="dxa" w:w="2448"/>
            <w:vAlign w:val="center"/>
            <w:tcMar>
              <w:top w:w="80" w:type="dxa"/>
              <w:start w:w="80" w:type="dxa"/>
              <w:bottom w:w="80" w:type="dxa"/>
              <w:end w:w="80" w:type="dxa"/>
            </w:tcMar>
          </w:tcPr>
          <w:p>
            <w:pPr>
              <w:jc w:val="left"/>
            </w:pPr>
            <w:r/>
            <w:r>
              <w:rPr>
                <w:b w:val="0"/>
                <w:sz w:val="15"/>
              </w:rPr>
              <w:t>Demo không crash</w:t>
            </w:r>
          </w:p>
        </w:tc>
      </w:tr>
      <w:tr>
        <w:trPr>
          <w:cantSplit/>
        </w:trPr>
        <w:tc>
          <w:tcPr>
            <w:tcW w:type="dxa" w:w="1008"/>
            <w:vAlign w:val="center"/>
            <w:tcMar>
              <w:top w:w="80" w:type="dxa"/>
              <w:start w:w="80" w:type="dxa"/>
              <w:bottom w:w="80" w:type="dxa"/>
              <w:end w:w="80" w:type="dxa"/>
            </w:tcMar>
          </w:tcPr>
          <w:p>
            <w:pPr>
              <w:jc w:val="left"/>
            </w:pPr>
            <w:r/>
            <w:r>
              <w:rPr>
                <w:b w:val="0"/>
                <w:sz w:val="15"/>
              </w:rPr>
              <w:t>DOC-01</w:t>
            </w:r>
          </w:p>
        </w:tc>
        <w:tc>
          <w:tcPr>
            <w:tcW w:type="dxa" w:w="1296"/>
            <w:vAlign w:val="center"/>
            <w:tcMar>
              <w:top w:w="80" w:type="dxa"/>
              <w:start w:w="80" w:type="dxa"/>
              <w:bottom w:w="80" w:type="dxa"/>
              <w:end w:w="80" w:type="dxa"/>
            </w:tcMar>
          </w:tcPr>
          <w:p>
            <w:pPr>
              <w:jc w:val="left"/>
            </w:pPr>
            <w:r/>
            <w:r>
              <w:rPr>
                <w:b w:val="0"/>
                <w:sz w:val="15"/>
              </w:rPr>
              <w:t>Báo cáo</w:t>
            </w:r>
          </w:p>
        </w:tc>
        <w:tc>
          <w:tcPr>
            <w:tcW w:type="dxa" w:w="4032"/>
            <w:vAlign w:val="center"/>
            <w:tcMar>
              <w:top w:w="80" w:type="dxa"/>
              <w:start w:w="80" w:type="dxa"/>
              <w:bottom w:w="80" w:type="dxa"/>
              <w:end w:w="80" w:type="dxa"/>
            </w:tcMar>
          </w:tcPr>
          <w:p>
            <w:pPr>
              <w:jc w:val="left"/>
            </w:pPr>
            <w:r/>
            <w:r>
              <w:rPr>
                <w:b w:val="0"/>
                <w:sz w:val="15"/>
              </w:rPr>
              <w:t>Viết phần công nghệ, database, chức năng</w:t>
            </w:r>
          </w:p>
        </w:tc>
        <w:tc>
          <w:tcPr>
            <w:tcW w:type="dxa" w:w="1008"/>
            <w:vAlign w:val="center"/>
            <w:tcMar>
              <w:top w:w="80" w:type="dxa"/>
              <w:start w:w="80" w:type="dxa"/>
              <w:bottom w:w="80" w:type="dxa"/>
              <w:end w:w="80" w:type="dxa"/>
            </w:tcMar>
          </w:tcPr>
          <w:p>
            <w:pPr>
              <w:jc w:val="left"/>
            </w:pPr>
            <w:r/>
            <w:r>
              <w:rPr>
                <w:b w:val="0"/>
                <w:sz w:val="15"/>
              </w:rPr>
              <w:t>TV2</w:t>
            </w:r>
          </w:p>
        </w:tc>
        <w:tc>
          <w:tcPr>
            <w:tcW w:type="dxa" w:w="1008"/>
            <w:vAlign w:val="center"/>
            <w:tcMar>
              <w:top w:w="80" w:type="dxa"/>
              <w:start w:w="80" w:type="dxa"/>
              <w:bottom w:w="80" w:type="dxa"/>
              <w:end w:w="80" w:type="dxa"/>
            </w:tcMar>
          </w:tcPr>
          <w:p>
            <w:pPr>
              <w:jc w:val="left"/>
            </w:pPr>
            <w:r/>
            <w:r>
              <w:rPr>
                <w:b w:val="0"/>
                <w:sz w:val="15"/>
              </w:rPr>
              <w:t>P0</w:t>
            </w:r>
          </w:p>
        </w:tc>
        <w:tc>
          <w:tcPr>
            <w:tcW w:type="dxa" w:w="2448"/>
            <w:vAlign w:val="center"/>
            <w:tcMar>
              <w:top w:w="80" w:type="dxa"/>
              <w:start w:w="80" w:type="dxa"/>
              <w:bottom w:w="80" w:type="dxa"/>
              <w:end w:w="80" w:type="dxa"/>
            </w:tcMar>
          </w:tcPr>
          <w:p>
            <w:pPr>
              <w:jc w:val="left"/>
            </w:pPr>
            <w:r/>
            <w:r>
              <w:rPr>
                <w:b w:val="0"/>
                <w:sz w:val="15"/>
              </w:rPr>
              <w:t>Có nội dung kỹ thuật</w:t>
            </w:r>
          </w:p>
        </w:tc>
      </w:tr>
      <w:tr>
        <w:trPr>
          <w:cantSplit/>
        </w:trPr>
        <w:tc>
          <w:tcPr>
            <w:tcW w:type="dxa" w:w="1008"/>
            <w:vAlign w:val="center"/>
            <w:tcMar>
              <w:top w:w="80" w:type="dxa"/>
              <w:start w:w="80" w:type="dxa"/>
              <w:bottom w:w="80" w:type="dxa"/>
              <w:end w:w="80" w:type="dxa"/>
            </w:tcMar>
          </w:tcPr>
          <w:p>
            <w:pPr>
              <w:jc w:val="left"/>
            </w:pPr>
            <w:r/>
            <w:r>
              <w:rPr>
                <w:b w:val="0"/>
                <w:sz w:val="15"/>
              </w:rPr>
              <w:t>DOC-02</w:t>
            </w:r>
          </w:p>
        </w:tc>
        <w:tc>
          <w:tcPr>
            <w:tcW w:type="dxa" w:w="1296"/>
            <w:vAlign w:val="center"/>
            <w:tcMar>
              <w:top w:w="80" w:type="dxa"/>
              <w:start w:w="80" w:type="dxa"/>
              <w:bottom w:w="80" w:type="dxa"/>
              <w:end w:w="80" w:type="dxa"/>
            </w:tcMar>
          </w:tcPr>
          <w:p>
            <w:pPr>
              <w:jc w:val="left"/>
            </w:pPr>
            <w:r/>
            <w:r>
              <w:rPr>
                <w:b w:val="0"/>
                <w:sz w:val="15"/>
              </w:rPr>
              <w:t>Báo cáo</w:t>
            </w:r>
          </w:p>
        </w:tc>
        <w:tc>
          <w:tcPr>
            <w:tcW w:type="dxa" w:w="4032"/>
            <w:vAlign w:val="center"/>
            <w:tcMar>
              <w:top w:w="80" w:type="dxa"/>
              <w:start w:w="80" w:type="dxa"/>
              <w:bottom w:w="80" w:type="dxa"/>
              <w:end w:w="80" w:type="dxa"/>
            </w:tcMar>
          </w:tcPr>
          <w:p>
            <w:pPr>
              <w:jc w:val="left"/>
            </w:pPr>
            <w:r/>
            <w:r>
              <w:rPr>
                <w:b w:val="0"/>
                <w:sz w:val="15"/>
              </w:rPr>
              <w:t>Viết phần giao diện, use case, demo</w:t>
            </w:r>
          </w:p>
        </w:tc>
        <w:tc>
          <w:tcPr>
            <w:tcW w:type="dxa" w:w="1008"/>
            <w:vAlign w:val="center"/>
            <w:tcMar>
              <w:top w:w="80" w:type="dxa"/>
              <w:start w:w="80" w:type="dxa"/>
              <w:bottom w:w="80" w:type="dxa"/>
              <w:end w:w="80" w:type="dxa"/>
            </w:tcMar>
          </w:tcPr>
          <w:p>
            <w:pPr>
              <w:jc w:val="left"/>
            </w:pPr>
            <w:r/>
            <w:r>
              <w:rPr>
                <w:b w:val="0"/>
                <w:sz w:val="15"/>
              </w:rPr>
              <w:t>TV1</w:t>
            </w:r>
          </w:p>
        </w:tc>
        <w:tc>
          <w:tcPr>
            <w:tcW w:type="dxa" w:w="1008"/>
            <w:vAlign w:val="center"/>
            <w:tcMar>
              <w:top w:w="80" w:type="dxa"/>
              <w:start w:w="80" w:type="dxa"/>
              <w:bottom w:w="80" w:type="dxa"/>
              <w:end w:w="80" w:type="dxa"/>
            </w:tcMar>
          </w:tcPr>
          <w:p>
            <w:pPr>
              <w:jc w:val="left"/>
            </w:pPr>
            <w:r/>
            <w:r>
              <w:rPr>
                <w:b w:val="0"/>
                <w:sz w:val="15"/>
              </w:rPr>
              <w:t>P0</w:t>
            </w:r>
          </w:p>
        </w:tc>
        <w:tc>
          <w:tcPr>
            <w:tcW w:type="dxa" w:w="2448"/>
            <w:vAlign w:val="center"/>
            <w:tcMar>
              <w:top w:w="80" w:type="dxa"/>
              <w:start w:w="80" w:type="dxa"/>
              <w:bottom w:w="80" w:type="dxa"/>
              <w:end w:w="80" w:type="dxa"/>
            </w:tcMar>
          </w:tcPr>
          <w:p>
            <w:pPr>
              <w:jc w:val="left"/>
            </w:pPr>
            <w:r/>
            <w:r>
              <w:rPr>
                <w:b w:val="0"/>
                <w:sz w:val="15"/>
              </w:rPr>
              <w:t>Có screenshot và mô tả UI</w:t>
            </w:r>
          </w:p>
        </w:tc>
      </w:tr>
      <w:tr>
        <w:trPr>
          <w:cantSplit/>
        </w:trPr>
        <w:tc>
          <w:tcPr>
            <w:tcW w:type="dxa" w:w="1008"/>
            <w:vAlign w:val="center"/>
            <w:tcMar>
              <w:top w:w="80" w:type="dxa"/>
              <w:start w:w="80" w:type="dxa"/>
              <w:bottom w:w="80" w:type="dxa"/>
              <w:end w:w="80" w:type="dxa"/>
            </w:tcMar>
          </w:tcPr>
          <w:p>
            <w:pPr>
              <w:jc w:val="left"/>
            </w:pPr>
            <w:r/>
            <w:r>
              <w:rPr>
                <w:b w:val="0"/>
                <w:sz w:val="15"/>
              </w:rPr>
              <w:t>SLIDE-01</w:t>
            </w:r>
          </w:p>
        </w:tc>
        <w:tc>
          <w:tcPr>
            <w:tcW w:type="dxa" w:w="1296"/>
            <w:vAlign w:val="center"/>
            <w:tcMar>
              <w:top w:w="80" w:type="dxa"/>
              <w:start w:w="80" w:type="dxa"/>
              <w:bottom w:w="80" w:type="dxa"/>
              <w:end w:w="80" w:type="dxa"/>
            </w:tcMar>
          </w:tcPr>
          <w:p>
            <w:pPr>
              <w:jc w:val="left"/>
            </w:pPr>
            <w:r/>
            <w:r>
              <w:rPr>
                <w:b w:val="0"/>
                <w:sz w:val="15"/>
              </w:rPr>
              <w:t>Slide</w:t>
            </w:r>
          </w:p>
        </w:tc>
        <w:tc>
          <w:tcPr>
            <w:tcW w:type="dxa" w:w="4032"/>
            <w:vAlign w:val="center"/>
            <w:tcMar>
              <w:top w:w="80" w:type="dxa"/>
              <w:start w:w="80" w:type="dxa"/>
              <w:bottom w:w="80" w:type="dxa"/>
              <w:end w:w="80" w:type="dxa"/>
            </w:tcMar>
          </w:tcPr>
          <w:p>
            <w:pPr>
              <w:jc w:val="left"/>
            </w:pPr>
            <w:r/>
            <w:r>
              <w:rPr>
                <w:b w:val="0"/>
                <w:sz w:val="15"/>
              </w:rPr>
              <w:t>Làm slide thuyết trình</w:t>
            </w:r>
          </w:p>
        </w:tc>
        <w:tc>
          <w:tcPr>
            <w:tcW w:type="dxa" w:w="1008"/>
            <w:vAlign w:val="center"/>
            <w:tcMar>
              <w:top w:w="80" w:type="dxa"/>
              <w:start w:w="80" w:type="dxa"/>
              <w:bottom w:w="80" w:type="dxa"/>
              <w:end w:w="80" w:type="dxa"/>
            </w:tcMar>
          </w:tcPr>
          <w:p>
            <w:pPr>
              <w:jc w:val="left"/>
            </w:pPr>
            <w:r/>
            <w:r>
              <w:rPr>
                <w:b w:val="0"/>
                <w:sz w:val="15"/>
              </w:rPr>
              <w:t>Cả hai</w:t>
            </w:r>
          </w:p>
        </w:tc>
        <w:tc>
          <w:tcPr>
            <w:tcW w:type="dxa" w:w="1008"/>
            <w:vAlign w:val="center"/>
            <w:tcMar>
              <w:top w:w="80" w:type="dxa"/>
              <w:start w:w="80" w:type="dxa"/>
              <w:bottom w:w="80" w:type="dxa"/>
              <w:end w:w="80" w:type="dxa"/>
            </w:tcMar>
          </w:tcPr>
          <w:p>
            <w:pPr>
              <w:jc w:val="left"/>
            </w:pPr>
            <w:r/>
            <w:r>
              <w:rPr>
                <w:b w:val="0"/>
                <w:sz w:val="15"/>
              </w:rPr>
              <w:t>P0</w:t>
            </w:r>
          </w:p>
        </w:tc>
        <w:tc>
          <w:tcPr>
            <w:tcW w:type="dxa" w:w="2448"/>
            <w:vAlign w:val="center"/>
            <w:tcMar>
              <w:top w:w="80" w:type="dxa"/>
              <w:start w:w="80" w:type="dxa"/>
              <w:bottom w:w="80" w:type="dxa"/>
              <w:end w:w="80" w:type="dxa"/>
            </w:tcMar>
          </w:tcPr>
          <w:p>
            <w:pPr>
              <w:jc w:val="left"/>
            </w:pPr>
            <w:r/>
            <w:r>
              <w:rPr>
                <w:b w:val="0"/>
                <w:sz w:val="15"/>
              </w:rPr>
              <w:t>Có flow demo và phân công</w:t>
            </w:r>
          </w:p>
        </w:tc>
      </w:tr>
    </w:tbl>
    <w:p/>
    <w:p>
      <w:pPr>
        <w:pStyle w:val="Heading1"/>
      </w:pPr>
      <w:r>
        <w:t>7. Timeline 4 tuần</w:t>
      </w:r>
    </w:p>
    <w:tbl>
      <w:tblPr>
        <w:tblStyle w:val="TableGrid"/>
        <w:tblW w:type="auto" w:w="0"/>
        <w:jc w:val="center"/>
        <w:tblLook w:firstColumn="1" w:firstRow="1" w:lastColumn="0" w:lastRow="0" w:noHBand="0" w:noVBand="1" w:val="04A0"/>
      </w:tblPr>
      <w:tblGrid>
        <w:gridCol w:w="2592"/>
        <w:gridCol w:w="2592"/>
        <w:gridCol w:w="2592"/>
        <w:gridCol w:w="2592"/>
      </w:tblGrid>
      <w:tr>
        <w:trPr>
          <w:cantSplit/>
          <w:tblHeader w:val="true"/>
        </w:trPr>
        <w:tc>
          <w:tcPr>
            <w:tcW w:type="dxa" w:w="1152"/>
            <w:vAlign w:val="center"/>
            <w:shd w:fill="B00020"/>
            <w:tcMar>
              <w:top w:w="80" w:type="dxa"/>
              <w:start w:w="80" w:type="dxa"/>
              <w:bottom w:w="80" w:type="dxa"/>
              <w:end w:w="80" w:type="dxa"/>
            </w:tcMar>
          </w:tcPr>
          <w:p>
            <w:pPr>
              <w:jc w:val="left"/>
            </w:pPr>
            <w:r/>
            <w:r>
              <w:rPr>
                <w:b/>
                <w:color w:val="FFFFFF"/>
                <w:sz w:val="16"/>
              </w:rPr>
              <w:t>Tuần</w:t>
            </w:r>
          </w:p>
        </w:tc>
        <w:tc>
          <w:tcPr>
            <w:tcW w:type="dxa" w:w="3456"/>
            <w:vAlign w:val="center"/>
            <w:shd w:fill="B00020"/>
            <w:tcMar>
              <w:top w:w="80" w:type="dxa"/>
              <w:start w:w="80" w:type="dxa"/>
              <w:bottom w:w="80" w:type="dxa"/>
              <w:end w:w="80" w:type="dxa"/>
            </w:tcMar>
          </w:tcPr>
          <w:p>
            <w:pPr>
              <w:jc w:val="left"/>
            </w:pPr>
            <w:r/>
            <w:r>
              <w:rPr>
                <w:b/>
                <w:color w:val="FFFFFF"/>
                <w:sz w:val="16"/>
              </w:rPr>
              <w:t>Thành viên 1 - Frontend/UI</w:t>
            </w:r>
          </w:p>
        </w:tc>
        <w:tc>
          <w:tcPr>
            <w:tcW w:type="dxa" w:w="3456"/>
            <w:vAlign w:val="center"/>
            <w:shd w:fill="B00020"/>
            <w:tcMar>
              <w:top w:w="80" w:type="dxa"/>
              <w:start w:w="80" w:type="dxa"/>
              <w:bottom w:w="80" w:type="dxa"/>
              <w:end w:w="80" w:type="dxa"/>
            </w:tcMar>
          </w:tcPr>
          <w:p>
            <w:pPr>
              <w:jc w:val="left"/>
            </w:pPr>
            <w:r/>
            <w:r>
              <w:rPr>
                <w:b/>
                <w:color w:val="FFFFFF"/>
                <w:sz w:val="16"/>
              </w:rPr>
              <w:t>Thành viên 2 - Firebase/GPS/SOS</w:t>
            </w:r>
          </w:p>
        </w:tc>
        <w:tc>
          <w:tcPr>
            <w:tcW w:type="dxa" w:w="2304"/>
            <w:vAlign w:val="center"/>
            <w:shd w:fill="B00020"/>
            <w:tcMar>
              <w:top w:w="80" w:type="dxa"/>
              <w:start w:w="80" w:type="dxa"/>
              <w:bottom w:w="80" w:type="dxa"/>
              <w:end w:w="80" w:type="dxa"/>
            </w:tcMar>
          </w:tcPr>
          <w:p>
            <w:pPr>
              <w:jc w:val="left"/>
            </w:pPr>
            <w:r/>
            <w:r>
              <w:rPr>
                <w:b/>
                <w:color w:val="FFFFFF"/>
                <w:sz w:val="16"/>
              </w:rPr>
              <w:t>Mốc hoàn thành</w:t>
            </w:r>
          </w:p>
        </w:tc>
      </w:tr>
      <w:tr>
        <w:trPr>
          <w:cantSplit/>
        </w:trPr>
        <w:tc>
          <w:tcPr>
            <w:tcW w:type="dxa" w:w="1152"/>
            <w:vAlign w:val="center"/>
            <w:tcMar>
              <w:top w:w="80" w:type="dxa"/>
              <w:start w:w="80" w:type="dxa"/>
              <w:bottom w:w="80" w:type="dxa"/>
              <w:end w:w="80" w:type="dxa"/>
            </w:tcMar>
          </w:tcPr>
          <w:p>
            <w:pPr>
              <w:jc w:val="left"/>
            </w:pPr>
            <w:r/>
            <w:r>
              <w:rPr>
                <w:b w:val="0"/>
                <w:sz w:val="16"/>
              </w:rPr>
              <w:t>Tuần 1</w:t>
            </w:r>
          </w:p>
        </w:tc>
        <w:tc>
          <w:tcPr>
            <w:tcW w:type="dxa" w:w="3456"/>
            <w:vAlign w:val="center"/>
            <w:tcMar>
              <w:top w:w="80" w:type="dxa"/>
              <w:start w:w="80" w:type="dxa"/>
              <w:bottom w:w="80" w:type="dxa"/>
              <w:end w:w="80" w:type="dxa"/>
            </w:tcMar>
          </w:tcPr>
          <w:p>
            <w:pPr>
              <w:jc w:val="left"/>
            </w:pPr>
            <w:r/>
            <w:r>
              <w:rPr>
                <w:b w:val="0"/>
                <w:sz w:val="16"/>
              </w:rPr>
              <w:t>Tạo project, navigation, màn hình rỗng, UI Login/Register/Home cơ bản</w:t>
            </w:r>
          </w:p>
        </w:tc>
        <w:tc>
          <w:tcPr>
            <w:tcW w:type="dxa" w:w="3456"/>
            <w:vAlign w:val="center"/>
            <w:tcMar>
              <w:top w:w="80" w:type="dxa"/>
              <w:start w:w="80" w:type="dxa"/>
              <w:bottom w:w="80" w:type="dxa"/>
              <w:end w:w="80" w:type="dxa"/>
            </w:tcMar>
          </w:tcPr>
          <w:p>
            <w:pPr>
              <w:jc w:val="left"/>
            </w:pPr>
            <w:r/>
            <w:r>
              <w:rPr>
                <w:b w:val="0"/>
                <w:sz w:val="16"/>
              </w:rPr>
              <w:t>Tạo Firebase, Auth, Firestore, service nền, GitHub repo</w:t>
            </w:r>
          </w:p>
        </w:tc>
        <w:tc>
          <w:tcPr>
            <w:tcW w:type="dxa" w:w="2304"/>
            <w:vAlign w:val="center"/>
            <w:tcMar>
              <w:top w:w="80" w:type="dxa"/>
              <w:start w:w="80" w:type="dxa"/>
              <w:bottom w:w="80" w:type="dxa"/>
              <w:end w:w="80" w:type="dxa"/>
            </w:tcMar>
          </w:tcPr>
          <w:p>
            <w:pPr>
              <w:jc w:val="left"/>
            </w:pPr>
            <w:r/>
            <w:r>
              <w:rPr>
                <w:b w:val="0"/>
                <w:sz w:val="16"/>
              </w:rPr>
              <w:t>App chạy trên Expo Go, đăng ký/đăng nhập được</w:t>
            </w:r>
          </w:p>
        </w:tc>
      </w:tr>
      <w:tr>
        <w:trPr>
          <w:cantSplit/>
        </w:trPr>
        <w:tc>
          <w:tcPr>
            <w:tcW w:type="dxa" w:w="1152"/>
            <w:vAlign w:val="center"/>
            <w:tcMar>
              <w:top w:w="80" w:type="dxa"/>
              <w:start w:w="80" w:type="dxa"/>
              <w:bottom w:w="80" w:type="dxa"/>
              <w:end w:w="80" w:type="dxa"/>
            </w:tcMar>
          </w:tcPr>
          <w:p>
            <w:pPr>
              <w:jc w:val="left"/>
            </w:pPr>
            <w:r/>
            <w:r>
              <w:rPr>
                <w:b w:val="0"/>
                <w:sz w:val="16"/>
              </w:rPr>
              <w:t>Tuần 2</w:t>
            </w:r>
          </w:p>
        </w:tc>
        <w:tc>
          <w:tcPr>
            <w:tcW w:type="dxa" w:w="3456"/>
            <w:vAlign w:val="center"/>
            <w:tcMar>
              <w:top w:w="80" w:type="dxa"/>
              <w:start w:w="80" w:type="dxa"/>
              <w:bottom w:w="80" w:type="dxa"/>
              <w:end w:w="80" w:type="dxa"/>
            </w:tcMar>
          </w:tcPr>
          <w:p>
            <w:pPr>
              <w:jc w:val="left"/>
            </w:pPr>
            <w:r/>
            <w:r>
              <w:rPr>
                <w:b w:val="0"/>
                <w:sz w:val="16"/>
              </w:rPr>
              <w:t>Contacts UI, Add Contact UI, Home SOS UI, SosAlert UI</w:t>
            </w:r>
          </w:p>
        </w:tc>
        <w:tc>
          <w:tcPr>
            <w:tcW w:type="dxa" w:w="3456"/>
            <w:vAlign w:val="center"/>
            <w:tcMar>
              <w:top w:w="80" w:type="dxa"/>
              <w:start w:w="80" w:type="dxa"/>
              <w:bottom w:w="80" w:type="dxa"/>
              <w:end w:w="80" w:type="dxa"/>
            </w:tcMar>
          </w:tcPr>
          <w:p>
            <w:pPr>
              <w:jc w:val="left"/>
            </w:pPr>
            <w:r/>
            <w:r>
              <w:rPr>
                <w:b w:val="0"/>
                <w:sz w:val="16"/>
              </w:rPr>
              <w:t>Contacts CRUD, Location permission, lấy GPS, tạo map URL</w:t>
            </w:r>
          </w:p>
        </w:tc>
        <w:tc>
          <w:tcPr>
            <w:tcW w:type="dxa" w:w="2304"/>
            <w:vAlign w:val="center"/>
            <w:tcMar>
              <w:top w:w="80" w:type="dxa"/>
              <w:start w:w="80" w:type="dxa"/>
              <w:bottom w:w="80" w:type="dxa"/>
              <w:end w:w="80" w:type="dxa"/>
            </w:tcMar>
          </w:tcPr>
          <w:p>
            <w:pPr>
              <w:jc w:val="left"/>
            </w:pPr>
            <w:r/>
            <w:r>
              <w:rPr>
                <w:b w:val="0"/>
                <w:sz w:val="16"/>
              </w:rPr>
              <w:t>Thêm contact được, lấy vị trí được</w:t>
            </w:r>
          </w:p>
        </w:tc>
      </w:tr>
      <w:tr>
        <w:trPr>
          <w:cantSplit/>
        </w:trPr>
        <w:tc>
          <w:tcPr>
            <w:tcW w:type="dxa" w:w="1152"/>
            <w:vAlign w:val="center"/>
            <w:tcMar>
              <w:top w:w="80" w:type="dxa"/>
              <w:start w:w="80" w:type="dxa"/>
              <w:bottom w:w="80" w:type="dxa"/>
              <w:end w:w="80" w:type="dxa"/>
            </w:tcMar>
          </w:tcPr>
          <w:p>
            <w:pPr>
              <w:jc w:val="left"/>
            </w:pPr>
            <w:r/>
            <w:r>
              <w:rPr>
                <w:b w:val="0"/>
                <w:sz w:val="16"/>
              </w:rPr>
              <w:t>Tuần 3</w:t>
            </w:r>
          </w:p>
        </w:tc>
        <w:tc>
          <w:tcPr>
            <w:tcW w:type="dxa" w:w="3456"/>
            <w:vAlign w:val="center"/>
            <w:tcMar>
              <w:top w:w="80" w:type="dxa"/>
              <w:start w:w="80" w:type="dxa"/>
              <w:bottom w:w="80" w:type="dxa"/>
              <w:end w:w="80" w:type="dxa"/>
            </w:tcMar>
          </w:tcPr>
          <w:p>
            <w:pPr>
              <w:jc w:val="left"/>
            </w:pPr>
            <w:r/>
            <w:r>
              <w:rPr>
                <w:b w:val="0"/>
                <w:sz w:val="16"/>
              </w:rPr>
              <w:t>History UI, Fake Call UI, Danger Report UI</w:t>
            </w:r>
          </w:p>
        </w:tc>
        <w:tc>
          <w:tcPr>
            <w:tcW w:type="dxa" w:w="3456"/>
            <w:vAlign w:val="center"/>
            <w:tcMar>
              <w:top w:w="80" w:type="dxa"/>
              <w:start w:w="80" w:type="dxa"/>
              <w:bottom w:w="80" w:type="dxa"/>
              <w:end w:w="80" w:type="dxa"/>
            </w:tcMar>
          </w:tcPr>
          <w:p>
            <w:pPr>
              <w:jc w:val="left"/>
            </w:pPr>
            <w:r/>
            <w:r>
              <w:rPr>
                <w:b w:val="0"/>
                <w:sz w:val="16"/>
              </w:rPr>
              <w:t>SOS event, share message, history query, safe status, dangerReports</w:t>
            </w:r>
          </w:p>
        </w:tc>
        <w:tc>
          <w:tcPr>
            <w:tcW w:type="dxa" w:w="2304"/>
            <w:vAlign w:val="center"/>
            <w:tcMar>
              <w:top w:w="80" w:type="dxa"/>
              <w:start w:w="80" w:type="dxa"/>
              <w:bottom w:w="80" w:type="dxa"/>
              <w:end w:w="80" w:type="dxa"/>
            </w:tcMar>
          </w:tcPr>
          <w:p>
            <w:pPr>
              <w:jc w:val="left"/>
            </w:pPr>
            <w:r/>
            <w:r>
              <w:rPr>
                <w:b w:val="0"/>
                <w:sz w:val="16"/>
              </w:rPr>
              <w:t>Luồng SOS end-to-end chạy được</w:t>
            </w:r>
          </w:p>
        </w:tc>
      </w:tr>
      <w:tr>
        <w:trPr>
          <w:cantSplit/>
        </w:trPr>
        <w:tc>
          <w:tcPr>
            <w:tcW w:type="dxa" w:w="1152"/>
            <w:vAlign w:val="center"/>
            <w:tcMar>
              <w:top w:w="80" w:type="dxa"/>
              <w:start w:w="80" w:type="dxa"/>
              <w:bottom w:w="80" w:type="dxa"/>
              <w:end w:w="80" w:type="dxa"/>
            </w:tcMar>
          </w:tcPr>
          <w:p>
            <w:pPr>
              <w:jc w:val="left"/>
            </w:pPr>
            <w:r/>
            <w:r>
              <w:rPr>
                <w:b w:val="0"/>
                <w:sz w:val="16"/>
              </w:rPr>
              <w:t>Tuần 4</w:t>
            </w:r>
          </w:p>
        </w:tc>
        <w:tc>
          <w:tcPr>
            <w:tcW w:type="dxa" w:w="3456"/>
            <w:vAlign w:val="center"/>
            <w:tcMar>
              <w:top w:w="80" w:type="dxa"/>
              <w:start w:w="80" w:type="dxa"/>
              <w:bottom w:w="80" w:type="dxa"/>
              <w:end w:w="80" w:type="dxa"/>
            </w:tcMar>
          </w:tcPr>
          <w:p>
            <w:pPr>
              <w:jc w:val="left"/>
            </w:pPr>
            <w:r/>
            <w:r>
              <w:rPr>
                <w:b w:val="0"/>
                <w:sz w:val="16"/>
              </w:rPr>
              <w:t>Polish UI, screenshot, slide phần giao diện</w:t>
            </w:r>
          </w:p>
        </w:tc>
        <w:tc>
          <w:tcPr>
            <w:tcW w:type="dxa" w:w="3456"/>
            <w:vAlign w:val="center"/>
            <w:tcMar>
              <w:top w:w="80" w:type="dxa"/>
              <w:start w:w="80" w:type="dxa"/>
              <w:bottom w:w="80" w:type="dxa"/>
              <w:end w:w="80" w:type="dxa"/>
            </w:tcMar>
          </w:tcPr>
          <w:p>
            <w:pPr>
              <w:jc w:val="left"/>
            </w:pPr>
            <w:r/>
            <w:r>
              <w:rPr>
                <w:b w:val="0"/>
                <w:sz w:val="16"/>
              </w:rPr>
              <w:t>Test kỹ thuật, Firestore rules cơ bản, slide phần kỹ thuật</w:t>
            </w:r>
          </w:p>
        </w:tc>
        <w:tc>
          <w:tcPr>
            <w:tcW w:type="dxa" w:w="2304"/>
            <w:vAlign w:val="center"/>
            <w:tcMar>
              <w:top w:w="80" w:type="dxa"/>
              <w:start w:w="80" w:type="dxa"/>
              <w:bottom w:w="80" w:type="dxa"/>
              <w:end w:w="80" w:type="dxa"/>
            </w:tcMar>
          </w:tcPr>
          <w:p>
            <w:pPr>
              <w:jc w:val="left"/>
            </w:pPr>
            <w:r/>
            <w:r>
              <w:rPr>
                <w:b w:val="0"/>
                <w:sz w:val="16"/>
              </w:rPr>
              <w:t>Demo ổn, báo cáo/slide/video hoàn chỉnh</w:t>
            </w:r>
          </w:p>
        </w:tc>
      </w:tr>
    </w:tbl>
    <w:p/>
    <w:tbl>
      <w:tblPr>
        <w:tblStyle w:val="TableGrid"/>
        <w:tblW w:type="auto" w:w="0"/>
        <w:jc w:val="center"/>
        <w:tblLook w:firstColumn="1" w:firstRow="1" w:lastColumn="0" w:lastRow="0" w:noHBand="0" w:noVBand="1" w:val="04A0"/>
      </w:tblPr>
      <w:tblGrid>
        <w:gridCol w:w="10368"/>
      </w:tblGrid>
      <w:tr>
        <w:tc>
          <w:tcPr>
            <w:tcW w:type="dxa" w:w="10368"/>
            <w:shd w:fill="FCE4D6"/>
            <w:tcMar>
              <w:top w:w="160" w:type="dxa"/>
              <w:start w:w="160" w:type="dxa"/>
              <w:bottom w:w="160" w:type="dxa"/>
              <w:end w:w="160" w:type="dxa"/>
            </w:tcMar>
          </w:tcPr>
          <w:p>
            <w:r/>
            <w:r>
              <w:rPr>
                <w:b/>
                <w:sz w:val="21"/>
              </w:rPr>
              <w:t>Mốc sống còn</w:t>
            </w:r>
          </w:p>
          <w:p>
            <w:pPr>
              <w:spacing w:after="0"/>
            </w:pPr>
            <w:r>
              <w:t>Hết tuần 2 phải có: Login/Register, Home, Contacts, GPS test. Hết tuần 3 phải có: bấm SOS tạo message và lưu history. Nếu đến đây chưa xong thì dừng bonus, tập trung cứu core.</w:t>
            </w:r>
          </w:p>
        </w:tc>
      </w:tr>
    </w:tbl>
    <w:p/>
    <w:p>
      <w:pPr>
        <w:pStyle w:val="Heading1"/>
      </w:pPr>
      <w:r>
        <w:t>8. Checklist từng ngày</w:t>
      </w:r>
    </w:p>
    <w:tbl>
      <w:tblPr>
        <w:tblStyle w:val="TableGrid"/>
        <w:tblW w:type="auto" w:w="0"/>
        <w:jc w:val="center"/>
        <w:tblLook w:firstColumn="1" w:firstRow="1" w:lastColumn="0" w:lastRow="0" w:noHBand="0" w:noVBand="1" w:val="04A0"/>
      </w:tblPr>
      <w:tblGrid>
        <w:gridCol w:w="2592"/>
        <w:gridCol w:w="2592"/>
        <w:gridCol w:w="2592"/>
        <w:gridCol w:w="2592"/>
      </w:tblGrid>
      <w:tr>
        <w:trPr>
          <w:cantSplit/>
          <w:tblHeader w:val="true"/>
        </w:trPr>
        <w:tc>
          <w:tcPr>
            <w:tcW w:type="dxa" w:w="720"/>
            <w:vAlign w:val="center"/>
            <w:shd w:fill="B00020"/>
            <w:tcMar>
              <w:top w:w="80" w:type="dxa"/>
              <w:start w:w="80" w:type="dxa"/>
              <w:bottom w:w="80" w:type="dxa"/>
              <w:end w:w="80" w:type="dxa"/>
            </w:tcMar>
          </w:tcPr>
          <w:p>
            <w:pPr>
              <w:jc w:val="left"/>
            </w:pPr>
            <w:r/>
            <w:r>
              <w:rPr>
                <w:b/>
                <w:color w:val="FFFFFF"/>
                <w:sz w:val="15"/>
              </w:rPr>
              <w:t>Ngày</w:t>
            </w:r>
          </w:p>
        </w:tc>
        <w:tc>
          <w:tcPr>
            <w:tcW w:type="dxa" w:w="3456"/>
            <w:vAlign w:val="center"/>
            <w:shd w:fill="B00020"/>
            <w:tcMar>
              <w:top w:w="80" w:type="dxa"/>
              <w:start w:w="80" w:type="dxa"/>
              <w:bottom w:w="80" w:type="dxa"/>
              <w:end w:w="80" w:type="dxa"/>
            </w:tcMar>
          </w:tcPr>
          <w:p>
            <w:pPr>
              <w:jc w:val="left"/>
            </w:pPr>
            <w:r/>
            <w:r>
              <w:rPr>
                <w:b/>
                <w:color w:val="FFFFFF"/>
                <w:sz w:val="15"/>
              </w:rPr>
              <w:t>Thành viên 1</w:t>
            </w:r>
          </w:p>
        </w:tc>
        <w:tc>
          <w:tcPr>
            <w:tcW w:type="dxa" w:w="3456"/>
            <w:vAlign w:val="center"/>
            <w:shd w:fill="B00020"/>
            <w:tcMar>
              <w:top w:w="80" w:type="dxa"/>
              <w:start w:w="80" w:type="dxa"/>
              <w:bottom w:w="80" w:type="dxa"/>
              <w:end w:w="80" w:type="dxa"/>
            </w:tcMar>
          </w:tcPr>
          <w:p>
            <w:pPr>
              <w:jc w:val="left"/>
            </w:pPr>
            <w:r/>
            <w:r>
              <w:rPr>
                <w:b/>
                <w:color w:val="FFFFFF"/>
                <w:sz w:val="15"/>
              </w:rPr>
              <w:t>Thành viên 2</w:t>
            </w:r>
          </w:p>
        </w:tc>
        <w:tc>
          <w:tcPr>
            <w:tcW w:type="dxa" w:w="2736"/>
            <w:vAlign w:val="center"/>
            <w:shd w:fill="B00020"/>
            <w:tcMar>
              <w:top w:w="80" w:type="dxa"/>
              <w:start w:w="80" w:type="dxa"/>
              <w:bottom w:w="80" w:type="dxa"/>
              <w:end w:w="80" w:type="dxa"/>
            </w:tcMar>
          </w:tcPr>
          <w:p>
            <w:pPr>
              <w:jc w:val="left"/>
            </w:pPr>
            <w:r/>
            <w:r>
              <w:rPr>
                <w:b/>
                <w:color w:val="FFFFFF"/>
                <w:sz w:val="15"/>
              </w:rPr>
              <w:t>Kết quả cuối ngày</w:t>
            </w:r>
          </w:p>
        </w:tc>
      </w:tr>
      <w:tr>
        <w:trPr>
          <w:cantSplit/>
        </w:trPr>
        <w:tc>
          <w:tcPr>
            <w:tcW w:type="dxa" w:w="720"/>
            <w:vAlign w:val="center"/>
            <w:tcMar>
              <w:top w:w="80" w:type="dxa"/>
              <w:start w:w="80" w:type="dxa"/>
              <w:bottom w:w="80" w:type="dxa"/>
              <w:end w:w="80" w:type="dxa"/>
            </w:tcMar>
          </w:tcPr>
          <w:p>
            <w:pPr>
              <w:jc w:val="left"/>
            </w:pPr>
            <w:r/>
            <w:r>
              <w:rPr>
                <w:b w:val="0"/>
                <w:sz w:val="15"/>
              </w:rPr>
              <w:t>1</w:t>
            </w:r>
          </w:p>
        </w:tc>
        <w:tc>
          <w:tcPr>
            <w:tcW w:type="dxa" w:w="3456"/>
            <w:vAlign w:val="center"/>
            <w:tcMar>
              <w:top w:w="80" w:type="dxa"/>
              <w:start w:w="80" w:type="dxa"/>
              <w:bottom w:w="80" w:type="dxa"/>
              <w:end w:w="80" w:type="dxa"/>
            </w:tcMar>
          </w:tcPr>
          <w:p>
            <w:pPr>
              <w:jc w:val="left"/>
            </w:pPr>
            <w:r/>
            <w:r>
              <w:rPr>
                <w:b w:val="0"/>
                <w:sz w:val="15"/>
              </w:rPr>
              <w:t>Cài môi trường, tạo project, chạy Expo Go</w:t>
            </w:r>
          </w:p>
        </w:tc>
        <w:tc>
          <w:tcPr>
            <w:tcW w:type="dxa" w:w="3456"/>
            <w:vAlign w:val="center"/>
            <w:tcMar>
              <w:top w:w="80" w:type="dxa"/>
              <w:start w:w="80" w:type="dxa"/>
              <w:bottom w:w="80" w:type="dxa"/>
              <w:end w:w="80" w:type="dxa"/>
            </w:tcMar>
          </w:tcPr>
          <w:p>
            <w:pPr>
              <w:jc w:val="left"/>
            </w:pPr>
            <w:r/>
            <w:r>
              <w:rPr>
                <w:b w:val="0"/>
                <w:sz w:val="15"/>
              </w:rPr>
              <w:t>Cài môi trường, tạo GitHub repo</w:t>
            </w:r>
          </w:p>
        </w:tc>
        <w:tc>
          <w:tcPr>
            <w:tcW w:type="dxa" w:w="2736"/>
            <w:vAlign w:val="center"/>
            <w:tcMar>
              <w:top w:w="80" w:type="dxa"/>
              <w:start w:w="80" w:type="dxa"/>
              <w:bottom w:w="80" w:type="dxa"/>
              <w:end w:w="80" w:type="dxa"/>
            </w:tcMar>
          </w:tcPr>
          <w:p>
            <w:pPr>
              <w:jc w:val="left"/>
            </w:pPr>
            <w:r/>
            <w:r>
              <w:rPr>
                <w:b w:val="0"/>
                <w:sz w:val="15"/>
              </w:rPr>
              <w:t>App mẫu chạy trên điện thoại</w:t>
            </w:r>
          </w:p>
        </w:tc>
      </w:tr>
      <w:tr>
        <w:trPr>
          <w:cantSplit/>
        </w:trPr>
        <w:tc>
          <w:tcPr>
            <w:tcW w:type="dxa" w:w="720"/>
            <w:vAlign w:val="center"/>
            <w:tcMar>
              <w:top w:w="80" w:type="dxa"/>
              <w:start w:w="80" w:type="dxa"/>
              <w:bottom w:w="80" w:type="dxa"/>
              <w:end w:w="80" w:type="dxa"/>
            </w:tcMar>
          </w:tcPr>
          <w:p>
            <w:pPr>
              <w:jc w:val="left"/>
            </w:pPr>
            <w:r/>
            <w:r>
              <w:rPr>
                <w:b w:val="0"/>
                <w:sz w:val="15"/>
              </w:rPr>
              <w:t>2</w:t>
            </w:r>
          </w:p>
        </w:tc>
        <w:tc>
          <w:tcPr>
            <w:tcW w:type="dxa" w:w="3456"/>
            <w:vAlign w:val="center"/>
            <w:tcMar>
              <w:top w:w="80" w:type="dxa"/>
              <w:start w:w="80" w:type="dxa"/>
              <w:bottom w:w="80" w:type="dxa"/>
              <w:end w:w="80" w:type="dxa"/>
            </w:tcMar>
          </w:tcPr>
          <w:p>
            <w:pPr>
              <w:jc w:val="left"/>
            </w:pPr>
            <w:r/>
            <w:r>
              <w:rPr>
                <w:b w:val="0"/>
                <w:sz w:val="15"/>
              </w:rPr>
              <w:t>Học View/Text/TextInput/Button/useState/useEffect, tạo màn hình test</w:t>
            </w:r>
          </w:p>
        </w:tc>
        <w:tc>
          <w:tcPr>
            <w:tcW w:type="dxa" w:w="3456"/>
            <w:vAlign w:val="center"/>
            <w:tcMar>
              <w:top w:w="80" w:type="dxa"/>
              <w:start w:w="80" w:type="dxa"/>
              <w:bottom w:w="80" w:type="dxa"/>
              <w:end w:w="80" w:type="dxa"/>
            </w:tcMar>
          </w:tcPr>
          <w:p>
            <w:pPr>
              <w:jc w:val="left"/>
            </w:pPr>
            <w:r/>
            <w:r>
              <w:rPr>
                <w:b w:val="0"/>
                <w:sz w:val="15"/>
              </w:rPr>
              <w:t>Học Firebase cơ bản, chuẩn bị project Firebase</w:t>
            </w:r>
          </w:p>
        </w:tc>
        <w:tc>
          <w:tcPr>
            <w:tcW w:type="dxa" w:w="2736"/>
            <w:vAlign w:val="center"/>
            <w:tcMar>
              <w:top w:w="80" w:type="dxa"/>
              <w:start w:w="80" w:type="dxa"/>
              <w:bottom w:w="80" w:type="dxa"/>
              <w:end w:w="80" w:type="dxa"/>
            </w:tcMar>
          </w:tcPr>
          <w:p>
            <w:pPr>
              <w:jc w:val="left"/>
            </w:pPr>
            <w:r/>
            <w:r>
              <w:rPr>
                <w:b w:val="0"/>
                <w:sz w:val="15"/>
              </w:rPr>
              <w:t>Cả hai hiểu cách chạy/sửa app</w:t>
            </w:r>
          </w:p>
        </w:tc>
      </w:tr>
      <w:tr>
        <w:trPr>
          <w:cantSplit/>
        </w:trPr>
        <w:tc>
          <w:tcPr>
            <w:tcW w:type="dxa" w:w="720"/>
            <w:vAlign w:val="center"/>
            <w:tcMar>
              <w:top w:w="80" w:type="dxa"/>
              <w:start w:w="80" w:type="dxa"/>
              <w:bottom w:w="80" w:type="dxa"/>
              <w:end w:w="80" w:type="dxa"/>
            </w:tcMar>
          </w:tcPr>
          <w:p>
            <w:pPr>
              <w:jc w:val="left"/>
            </w:pPr>
            <w:r/>
            <w:r>
              <w:rPr>
                <w:b w:val="0"/>
                <w:sz w:val="15"/>
              </w:rPr>
              <w:t>3</w:t>
            </w:r>
          </w:p>
        </w:tc>
        <w:tc>
          <w:tcPr>
            <w:tcW w:type="dxa" w:w="3456"/>
            <w:vAlign w:val="center"/>
            <w:tcMar>
              <w:top w:w="80" w:type="dxa"/>
              <w:start w:w="80" w:type="dxa"/>
              <w:bottom w:w="80" w:type="dxa"/>
              <w:end w:w="80" w:type="dxa"/>
            </w:tcMar>
          </w:tcPr>
          <w:p>
            <w:pPr>
              <w:jc w:val="left"/>
            </w:pPr>
            <w:r/>
            <w:r>
              <w:rPr>
                <w:b w:val="0"/>
                <w:sz w:val="15"/>
              </w:rPr>
              <w:t>Cài navigation, tạo screen rỗng</w:t>
            </w:r>
          </w:p>
        </w:tc>
        <w:tc>
          <w:tcPr>
            <w:tcW w:type="dxa" w:w="3456"/>
            <w:vAlign w:val="center"/>
            <w:tcMar>
              <w:top w:w="80" w:type="dxa"/>
              <w:start w:w="80" w:type="dxa"/>
              <w:bottom w:w="80" w:type="dxa"/>
              <w:end w:w="80" w:type="dxa"/>
            </w:tcMar>
          </w:tcPr>
          <w:p>
            <w:pPr>
              <w:jc w:val="left"/>
            </w:pPr>
            <w:r/>
            <w:r>
              <w:rPr>
                <w:b w:val="0"/>
                <w:sz w:val="15"/>
              </w:rPr>
              <w:t>Review navigation, setup branch Git</w:t>
            </w:r>
          </w:p>
        </w:tc>
        <w:tc>
          <w:tcPr>
            <w:tcW w:type="dxa" w:w="2736"/>
            <w:vAlign w:val="center"/>
            <w:tcMar>
              <w:top w:w="80" w:type="dxa"/>
              <w:start w:w="80" w:type="dxa"/>
              <w:bottom w:w="80" w:type="dxa"/>
              <w:end w:w="80" w:type="dxa"/>
            </w:tcMar>
          </w:tcPr>
          <w:p>
            <w:pPr>
              <w:jc w:val="left"/>
            </w:pPr>
            <w:r/>
            <w:r>
              <w:rPr>
                <w:b w:val="0"/>
                <w:sz w:val="15"/>
              </w:rPr>
              <w:t>Chuyển màn hình được</w:t>
            </w:r>
          </w:p>
        </w:tc>
      </w:tr>
      <w:tr>
        <w:trPr>
          <w:cantSplit/>
        </w:trPr>
        <w:tc>
          <w:tcPr>
            <w:tcW w:type="dxa" w:w="720"/>
            <w:vAlign w:val="center"/>
            <w:tcMar>
              <w:top w:w="80" w:type="dxa"/>
              <w:start w:w="80" w:type="dxa"/>
              <w:bottom w:w="80" w:type="dxa"/>
              <w:end w:w="80" w:type="dxa"/>
            </w:tcMar>
          </w:tcPr>
          <w:p>
            <w:pPr>
              <w:jc w:val="left"/>
            </w:pPr>
            <w:r/>
            <w:r>
              <w:rPr>
                <w:b w:val="0"/>
                <w:sz w:val="15"/>
              </w:rPr>
              <w:t>4</w:t>
            </w:r>
          </w:p>
        </w:tc>
        <w:tc>
          <w:tcPr>
            <w:tcW w:type="dxa" w:w="3456"/>
            <w:vAlign w:val="center"/>
            <w:tcMar>
              <w:top w:w="80" w:type="dxa"/>
              <w:start w:w="80" w:type="dxa"/>
              <w:bottom w:w="80" w:type="dxa"/>
              <w:end w:w="80" w:type="dxa"/>
            </w:tcMar>
          </w:tcPr>
          <w:p>
            <w:pPr>
              <w:jc w:val="left"/>
            </w:pPr>
            <w:r/>
            <w:r>
              <w:rPr>
                <w:b w:val="0"/>
                <w:sz w:val="15"/>
              </w:rPr>
              <w:t>UI Splash/Login/Register cơ bản</w:t>
            </w:r>
          </w:p>
        </w:tc>
        <w:tc>
          <w:tcPr>
            <w:tcW w:type="dxa" w:w="3456"/>
            <w:vAlign w:val="center"/>
            <w:tcMar>
              <w:top w:w="80" w:type="dxa"/>
              <w:start w:w="80" w:type="dxa"/>
              <w:bottom w:w="80" w:type="dxa"/>
              <w:end w:w="80" w:type="dxa"/>
            </w:tcMar>
          </w:tcPr>
          <w:p>
            <w:pPr>
              <w:jc w:val="left"/>
            </w:pPr>
            <w:r/>
            <w:r>
              <w:rPr>
                <w:b w:val="0"/>
                <w:sz w:val="15"/>
              </w:rPr>
              <w:t>Firebase config, bật Auth/Firestore</w:t>
            </w:r>
          </w:p>
        </w:tc>
        <w:tc>
          <w:tcPr>
            <w:tcW w:type="dxa" w:w="2736"/>
            <w:vAlign w:val="center"/>
            <w:tcMar>
              <w:top w:w="80" w:type="dxa"/>
              <w:start w:w="80" w:type="dxa"/>
              <w:bottom w:w="80" w:type="dxa"/>
              <w:end w:w="80" w:type="dxa"/>
            </w:tcMar>
          </w:tcPr>
          <w:p>
            <w:pPr>
              <w:jc w:val="left"/>
            </w:pPr>
            <w:r/>
            <w:r>
              <w:rPr>
                <w:b w:val="0"/>
                <w:sz w:val="15"/>
              </w:rPr>
              <w:t>App kết nối Firebase</w:t>
            </w:r>
          </w:p>
        </w:tc>
      </w:tr>
      <w:tr>
        <w:trPr>
          <w:cantSplit/>
        </w:trPr>
        <w:tc>
          <w:tcPr>
            <w:tcW w:type="dxa" w:w="720"/>
            <w:vAlign w:val="center"/>
            <w:tcMar>
              <w:top w:w="80" w:type="dxa"/>
              <w:start w:w="80" w:type="dxa"/>
              <w:bottom w:w="80" w:type="dxa"/>
              <w:end w:w="80" w:type="dxa"/>
            </w:tcMar>
          </w:tcPr>
          <w:p>
            <w:pPr>
              <w:jc w:val="left"/>
            </w:pPr>
            <w:r/>
            <w:r>
              <w:rPr>
                <w:b w:val="0"/>
                <w:sz w:val="15"/>
              </w:rPr>
              <w:t>5</w:t>
            </w:r>
          </w:p>
        </w:tc>
        <w:tc>
          <w:tcPr>
            <w:tcW w:type="dxa" w:w="3456"/>
            <w:vAlign w:val="center"/>
            <w:tcMar>
              <w:top w:w="80" w:type="dxa"/>
              <w:start w:w="80" w:type="dxa"/>
              <w:bottom w:w="80" w:type="dxa"/>
              <w:end w:w="80" w:type="dxa"/>
            </w:tcMar>
          </w:tcPr>
          <w:p>
            <w:pPr>
              <w:jc w:val="left"/>
            </w:pPr>
            <w:r/>
            <w:r>
              <w:rPr>
                <w:b w:val="0"/>
                <w:sz w:val="15"/>
              </w:rPr>
              <w:t>Hoàn thiện Register UI + validation</w:t>
            </w:r>
          </w:p>
        </w:tc>
        <w:tc>
          <w:tcPr>
            <w:tcW w:type="dxa" w:w="3456"/>
            <w:vAlign w:val="center"/>
            <w:tcMar>
              <w:top w:w="80" w:type="dxa"/>
              <w:start w:w="80" w:type="dxa"/>
              <w:bottom w:w="80" w:type="dxa"/>
              <w:end w:w="80" w:type="dxa"/>
            </w:tcMar>
          </w:tcPr>
          <w:p>
            <w:pPr>
              <w:jc w:val="left"/>
            </w:pPr>
            <w:r/>
            <w:r>
              <w:rPr>
                <w:b w:val="0"/>
                <w:sz w:val="15"/>
              </w:rPr>
              <w:t>registerUser + lưu users</w:t>
            </w:r>
          </w:p>
        </w:tc>
        <w:tc>
          <w:tcPr>
            <w:tcW w:type="dxa" w:w="2736"/>
            <w:vAlign w:val="center"/>
            <w:tcMar>
              <w:top w:w="80" w:type="dxa"/>
              <w:start w:w="80" w:type="dxa"/>
              <w:bottom w:w="80" w:type="dxa"/>
              <w:end w:w="80" w:type="dxa"/>
            </w:tcMar>
          </w:tcPr>
          <w:p>
            <w:pPr>
              <w:jc w:val="left"/>
            </w:pPr>
            <w:r/>
            <w:r>
              <w:rPr>
                <w:b w:val="0"/>
                <w:sz w:val="15"/>
              </w:rPr>
              <w:t>Đăng ký được</w:t>
            </w:r>
          </w:p>
        </w:tc>
      </w:tr>
      <w:tr>
        <w:trPr>
          <w:cantSplit/>
        </w:trPr>
        <w:tc>
          <w:tcPr>
            <w:tcW w:type="dxa" w:w="720"/>
            <w:vAlign w:val="center"/>
            <w:tcMar>
              <w:top w:w="80" w:type="dxa"/>
              <w:start w:w="80" w:type="dxa"/>
              <w:bottom w:w="80" w:type="dxa"/>
              <w:end w:w="80" w:type="dxa"/>
            </w:tcMar>
          </w:tcPr>
          <w:p>
            <w:pPr>
              <w:jc w:val="left"/>
            </w:pPr>
            <w:r/>
            <w:r>
              <w:rPr>
                <w:b w:val="0"/>
                <w:sz w:val="15"/>
              </w:rPr>
              <w:t>6</w:t>
            </w:r>
          </w:p>
        </w:tc>
        <w:tc>
          <w:tcPr>
            <w:tcW w:type="dxa" w:w="3456"/>
            <w:vAlign w:val="center"/>
            <w:tcMar>
              <w:top w:w="80" w:type="dxa"/>
              <w:start w:w="80" w:type="dxa"/>
              <w:bottom w:w="80" w:type="dxa"/>
              <w:end w:w="80" w:type="dxa"/>
            </w:tcMar>
          </w:tcPr>
          <w:p>
            <w:pPr>
              <w:jc w:val="left"/>
            </w:pPr>
            <w:r/>
            <w:r>
              <w:rPr>
                <w:b w:val="0"/>
                <w:sz w:val="15"/>
              </w:rPr>
              <w:t>Hoàn thiện Login UI + Profile logout UI</w:t>
            </w:r>
          </w:p>
        </w:tc>
        <w:tc>
          <w:tcPr>
            <w:tcW w:type="dxa" w:w="3456"/>
            <w:vAlign w:val="center"/>
            <w:tcMar>
              <w:top w:w="80" w:type="dxa"/>
              <w:start w:w="80" w:type="dxa"/>
              <w:bottom w:w="80" w:type="dxa"/>
              <w:end w:w="80" w:type="dxa"/>
            </w:tcMar>
          </w:tcPr>
          <w:p>
            <w:pPr>
              <w:jc w:val="left"/>
            </w:pPr>
            <w:r/>
            <w:r>
              <w:rPr>
                <w:b w:val="0"/>
                <w:sz w:val="15"/>
              </w:rPr>
              <w:t>loginUser/logoutUser</w:t>
            </w:r>
          </w:p>
        </w:tc>
        <w:tc>
          <w:tcPr>
            <w:tcW w:type="dxa" w:w="2736"/>
            <w:vAlign w:val="center"/>
            <w:tcMar>
              <w:top w:w="80" w:type="dxa"/>
              <w:start w:w="80" w:type="dxa"/>
              <w:bottom w:w="80" w:type="dxa"/>
              <w:end w:w="80" w:type="dxa"/>
            </w:tcMar>
          </w:tcPr>
          <w:p>
            <w:pPr>
              <w:jc w:val="left"/>
            </w:pPr>
            <w:r/>
            <w:r>
              <w:rPr>
                <w:b w:val="0"/>
                <w:sz w:val="15"/>
              </w:rPr>
              <w:t>Đăng nhập/đăng xuất được</w:t>
            </w:r>
          </w:p>
        </w:tc>
      </w:tr>
      <w:tr>
        <w:trPr>
          <w:cantSplit/>
        </w:trPr>
        <w:tc>
          <w:tcPr>
            <w:tcW w:type="dxa" w:w="720"/>
            <w:vAlign w:val="center"/>
            <w:tcMar>
              <w:top w:w="80" w:type="dxa"/>
              <w:start w:w="80" w:type="dxa"/>
              <w:bottom w:w="80" w:type="dxa"/>
              <w:end w:w="80" w:type="dxa"/>
            </w:tcMar>
          </w:tcPr>
          <w:p>
            <w:pPr>
              <w:jc w:val="left"/>
            </w:pPr>
            <w:r/>
            <w:r>
              <w:rPr>
                <w:b w:val="0"/>
                <w:sz w:val="15"/>
              </w:rPr>
              <w:t>7</w:t>
            </w:r>
          </w:p>
        </w:tc>
        <w:tc>
          <w:tcPr>
            <w:tcW w:type="dxa" w:w="3456"/>
            <w:vAlign w:val="center"/>
            <w:tcMar>
              <w:top w:w="80" w:type="dxa"/>
              <w:start w:w="80" w:type="dxa"/>
              <w:bottom w:w="80" w:type="dxa"/>
              <w:end w:w="80" w:type="dxa"/>
            </w:tcMar>
          </w:tcPr>
          <w:p>
            <w:pPr>
              <w:jc w:val="left"/>
            </w:pPr>
            <w:r/>
            <w:r>
              <w:rPr>
                <w:b w:val="0"/>
                <w:sz w:val="15"/>
              </w:rPr>
              <w:t>Home UI, nút SOS lớn, quick actions</w:t>
            </w:r>
          </w:p>
        </w:tc>
        <w:tc>
          <w:tcPr>
            <w:tcW w:type="dxa" w:w="3456"/>
            <w:vAlign w:val="center"/>
            <w:tcMar>
              <w:top w:w="80" w:type="dxa"/>
              <w:start w:w="80" w:type="dxa"/>
              <w:bottom w:w="80" w:type="dxa"/>
              <w:end w:w="80" w:type="dxa"/>
            </w:tcMar>
          </w:tcPr>
          <w:p>
            <w:pPr>
              <w:jc w:val="left"/>
            </w:pPr>
            <w:r/>
            <w:r>
              <w:rPr>
                <w:b w:val="0"/>
                <w:sz w:val="15"/>
              </w:rPr>
              <w:t>Tạo service skeleton: contacts/sos/location</w:t>
            </w:r>
          </w:p>
        </w:tc>
        <w:tc>
          <w:tcPr>
            <w:tcW w:type="dxa" w:w="2736"/>
            <w:vAlign w:val="center"/>
            <w:tcMar>
              <w:top w:w="80" w:type="dxa"/>
              <w:start w:w="80" w:type="dxa"/>
              <w:bottom w:w="80" w:type="dxa"/>
              <w:end w:w="80" w:type="dxa"/>
            </w:tcMar>
          </w:tcPr>
          <w:p>
            <w:pPr>
              <w:jc w:val="left"/>
            </w:pPr>
            <w:r/>
            <w:r>
              <w:rPr>
                <w:b w:val="0"/>
                <w:sz w:val="15"/>
              </w:rPr>
              <w:t>Home nhìn ổn</w:t>
            </w:r>
          </w:p>
        </w:tc>
      </w:tr>
      <w:tr>
        <w:trPr>
          <w:cantSplit/>
        </w:trPr>
        <w:tc>
          <w:tcPr>
            <w:tcW w:type="dxa" w:w="720"/>
            <w:vAlign w:val="center"/>
            <w:tcMar>
              <w:top w:w="80" w:type="dxa"/>
              <w:start w:w="80" w:type="dxa"/>
              <w:bottom w:w="80" w:type="dxa"/>
              <w:end w:w="80" w:type="dxa"/>
            </w:tcMar>
          </w:tcPr>
          <w:p>
            <w:pPr>
              <w:jc w:val="left"/>
            </w:pPr>
            <w:r/>
            <w:r>
              <w:rPr>
                <w:b w:val="0"/>
                <w:sz w:val="15"/>
              </w:rPr>
              <w:t>8</w:t>
            </w:r>
          </w:p>
        </w:tc>
        <w:tc>
          <w:tcPr>
            <w:tcW w:type="dxa" w:w="3456"/>
            <w:vAlign w:val="center"/>
            <w:tcMar>
              <w:top w:w="80" w:type="dxa"/>
              <w:start w:w="80" w:type="dxa"/>
              <w:bottom w:w="80" w:type="dxa"/>
              <w:end w:w="80" w:type="dxa"/>
            </w:tcMar>
          </w:tcPr>
          <w:p>
            <w:pPr>
              <w:jc w:val="left"/>
            </w:pPr>
            <w:r/>
            <w:r>
              <w:rPr>
                <w:b w:val="0"/>
                <w:sz w:val="15"/>
              </w:rPr>
              <w:t>ContactsScreen list UI</w:t>
            </w:r>
          </w:p>
        </w:tc>
        <w:tc>
          <w:tcPr>
            <w:tcW w:type="dxa" w:w="3456"/>
            <w:vAlign w:val="center"/>
            <w:tcMar>
              <w:top w:w="80" w:type="dxa"/>
              <w:start w:w="80" w:type="dxa"/>
              <w:bottom w:w="80" w:type="dxa"/>
              <w:end w:w="80" w:type="dxa"/>
            </w:tcMar>
          </w:tcPr>
          <w:p>
            <w:pPr>
              <w:jc w:val="left"/>
            </w:pPr>
            <w:r/>
            <w:r>
              <w:rPr>
                <w:b w:val="0"/>
                <w:sz w:val="15"/>
              </w:rPr>
              <w:t>getContactsByUser</w:t>
            </w:r>
          </w:p>
        </w:tc>
        <w:tc>
          <w:tcPr>
            <w:tcW w:type="dxa" w:w="2736"/>
            <w:vAlign w:val="center"/>
            <w:tcMar>
              <w:top w:w="80" w:type="dxa"/>
              <w:start w:w="80" w:type="dxa"/>
              <w:bottom w:w="80" w:type="dxa"/>
              <w:end w:w="80" w:type="dxa"/>
            </w:tcMar>
          </w:tcPr>
          <w:p>
            <w:pPr>
              <w:jc w:val="left"/>
            </w:pPr>
            <w:r/>
            <w:r>
              <w:rPr>
                <w:b w:val="0"/>
                <w:sz w:val="15"/>
              </w:rPr>
              <w:t>Load contact theo user</w:t>
            </w:r>
          </w:p>
        </w:tc>
      </w:tr>
      <w:tr>
        <w:trPr>
          <w:cantSplit/>
        </w:trPr>
        <w:tc>
          <w:tcPr>
            <w:tcW w:type="dxa" w:w="720"/>
            <w:vAlign w:val="center"/>
            <w:tcMar>
              <w:top w:w="80" w:type="dxa"/>
              <w:start w:w="80" w:type="dxa"/>
              <w:bottom w:w="80" w:type="dxa"/>
              <w:end w:w="80" w:type="dxa"/>
            </w:tcMar>
          </w:tcPr>
          <w:p>
            <w:pPr>
              <w:jc w:val="left"/>
            </w:pPr>
            <w:r/>
            <w:r>
              <w:rPr>
                <w:b w:val="0"/>
                <w:sz w:val="15"/>
              </w:rPr>
              <w:t>9</w:t>
            </w:r>
          </w:p>
        </w:tc>
        <w:tc>
          <w:tcPr>
            <w:tcW w:type="dxa" w:w="3456"/>
            <w:vAlign w:val="center"/>
            <w:tcMar>
              <w:top w:w="80" w:type="dxa"/>
              <w:start w:w="80" w:type="dxa"/>
              <w:bottom w:w="80" w:type="dxa"/>
              <w:end w:w="80" w:type="dxa"/>
            </w:tcMar>
          </w:tcPr>
          <w:p>
            <w:pPr>
              <w:jc w:val="left"/>
            </w:pPr>
            <w:r/>
            <w:r>
              <w:rPr>
                <w:b w:val="0"/>
                <w:sz w:val="15"/>
              </w:rPr>
              <w:t>AddContactScreen form + validation</w:t>
            </w:r>
          </w:p>
        </w:tc>
        <w:tc>
          <w:tcPr>
            <w:tcW w:type="dxa" w:w="3456"/>
            <w:vAlign w:val="center"/>
            <w:tcMar>
              <w:top w:w="80" w:type="dxa"/>
              <w:start w:w="80" w:type="dxa"/>
              <w:bottom w:w="80" w:type="dxa"/>
              <w:end w:w="80" w:type="dxa"/>
            </w:tcMar>
          </w:tcPr>
          <w:p>
            <w:pPr>
              <w:jc w:val="left"/>
            </w:pPr>
            <w:r/>
            <w:r>
              <w:rPr>
                <w:b w:val="0"/>
                <w:sz w:val="15"/>
              </w:rPr>
              <w:t>add/update/delete contact</w:t>
            </w:r>
          </w:p>
        </w:tc>
        <w:tc>
          <w:tcPr>
            <w:tcW w:type="dxa" w:w="2736"/>
            <w:vAlign w:val="center"/>
            <w:tcMar>
              <w:top w:w="80" w:type="dxa"/>
              <w:start w:w="80" w:type="dxa"/>
              <w:bottom w:w="80" w:type="dxa"/>
              <w:end w:w="80" w:type="dxa"/>
            </w:tcMar>
          </w:tcPr>
          <w:p>
            <w:pPr>
              <w:jc w:val="left"/>
            </w:pPr>
            <w:r/>
            <w:r>
              <w:rPr>
                <w:b w:val="0"/>
                <w:sz w:val="15"/>
              </w:rPr>
              <w:t>CRUD contact chạy được</w:t>
            </w:r>
          </w:p>
        </w:tc>
      </w:tr>
      <w:tr>
        <w:trPr>
          <w:cantSplit/>
        </w:trPr>
        <w:tc>
          <w:tcPr>
            <w:tcW w:type="dxa" w:w="720"/>
            <w:vAlign w:val="center"/>
            <w:tcMar>
              <w:top w:w="80" w:type="dxa"/>
              <w:start w:w="80" w:type="dxa"/>
              <w:bottom w:w="80" w:type="dxa"/>
              <w:end w:w="80" w:type="dxa"/>
            </w:tcMar>
          </w:tcPr>
          <w:p>
            <w:pPr>
              <w:jc w:val="left"/>
            </w:pPr>
            <w:r/>
            <w:r>
              <w:rPr>
                <w:b w:val="0"/>
                <w:sz w:val="15"/>
              </w:rPr>
              <w:t>10</w:t>
            </w:r>
          </w:p>
        </w:tc>
        <w:tc>
          <w:tcPr>
            <w:tcW w:type="dxa" w:w="3456"/>
            <w:vAlign w:val="center"/>
            <w:tcMar>
              <w:top w:w="80" w:type="dxa"/>
              <w:start w:w="80" w:type="dxa"/>
              <w:bottom w:w="80" w:type="dxa"/>
              <w:end w:w="80" w:type="dxa"/>
            </w:tcMar>
          </w:tcPr>
          <w:p>
            <w:pPr>
              <w:jc w:val="left"/>
            </w:pPr>
            <w:r/>
            <w:r>
              <w:rPr>
                <w:b w:val="0"/>
                <w:sz w:val="15"/>
              </w:rPr>
              <w:t>Hiển thị trạng thái GPS trên Home</w:t>
            </w:r>
          </w:p>
        </w:tc>
        <w:tc>
          <w:tcPr>
            <w:tcW w:type="dxa" w:w="3456"/>
            <w:vAlign w:val="center"/>
            <w:tcMar>
              <w:top w:w="80" w:type="dxa"/>
              <w:start w:w="80" w:type="dxa"/>
              <w:bottom w:w="80" w:type="dxa"/>
              <w:end w:w="80" w:type="dxa"/>
            </w:tcMar>
          </w:tcPr>
          <w:p>
            <w:pPr>
              <w:jc w:val="left"/>
            </w:pPr>
            <w:r/>
            <w:r>
              <w:rPr>
                <w:b w:val="0"/>
                <w:sz w:val="15"/>
              </w:rPr>
              <w:t>request permission + get current location</w:t>
            </w:r>
          </w:p>
        </w:tc>
        <w:tc>
          <w:tcPr>
            <w:tcW w:type="dxa" w:w="2736"/>
            <w:vAlign w:val="center"/>
            <w:tcMar>
              <w:top w:w="80" w:type="dxa"/>
              <w:start w:w="80" w:type="dxa"/>
              <w:bottom w:w="80" w:type="dxa"/>
              <w:end w:w="80" w:type="dxa"/>
            </w:tcMar>
          </w:tcPr>
          <w:p>
            <w:pPr>
              <w:jc w:val="left"/>
            </w:pPr>
            <w:r/>
            <w:r>
              <w:rPr>
                <w:b w:val="0"/>
                <w:sz w:val="15"/>
              </w:rPr>
              <w:t>Lấy tọa độ được</w:t>
            </w:r>
          </w:p>
        </w:tc>
      </w:tr>
      <w:tr>
        <w:trPr>
          <w:cantSplit/>
        </w:trPr>
        <w:tc>
          <w:tcPr>
            <w:tcW w:type="dxa" w:w="720"/>
            <w:vAlign w:val="center"/>
            <w:tcMar>
              <w:top w:w="80" w:type="dxa"/>
              <w:start w:w="80" w:type="dxa"/>
              <w:bottom w:w="80" w:type="dxa"/>
              <w:end w:w="80" w:type="dxa"/>
            </w:tcMar>
          </w:tcPr>
          <w:p>
            <w:pPr>
              <w:jc w:val="left"/>
            </w:pPr>
            <w:r/>
            <w:r>
              <w:rPr>
                <w:b w:val="0"/>
                <w:sz w:val="15"/>
              </w:rPr>
              <w:t>11</w:t>
            </w:r>
          </w:p>
        </w:tc>
        <w:tc>
          <w:tcPr>
            <w:tcW w:type="dxa" w:w="3456"/>
            <w:vAlign w:val="center"/>
            <w:tcMar>
              <w:top w:w="80" w:type="dxa"/>
              <w:start w:w="80" w:type="dxa"/>
              <w:bottom w:w="80" w:type="dxa"/>
              <w:end w:w="80" w:type="dxa"/>
            </w:tcMar>
          </w:tcPr>
          <w:p>
            <w:pPr>
              <w:jc w:val="left"/>
            </w:pPr>
            <w:r/>
            <w:r>
              <w:rPr>
                <w:b w:val="0"/>
                <w:sz w:val="15"/>
              </w:rPr>
              <w:t>SosButton nhấn giữ 3 giây</w:t>
            </w:r>
          </w:p>
        </w:tc>
        <w:tc>
          <w:tcPr>
            <w:tcW w:type="dxa" w:w="3456"/>
            <w:vAlign w:val="center"/>
            <w:tcMar>
              <w:top w:w="80" w:type="dxa"/>
              <w:start w:w="80" w:type="dxa"/>
              <w:bottom w:w="80" w:type="dxa"/>
              <w:end w:w="80" w:type="dxa"/>
            </w:tcMar>
          </w:tcPr>
          <w:p>
            <w:pPr>
              <w:jc w:val="left"/>
            </w:pPr>
            <w:r/>
            <w:r>
              <w:rPr>
                <w:b w:val="0"/>
                <w:sz w:val="15"/>
              </w:rPr>
              <w:t>createMapUrl + createSosMessage</w:t>
            </w:r>
          </w:p>
        </w:tc>
        <w:tc>
          <w:tcPr>
            <w:tcW w:type="dxa" w:w="2736"/>
            <w:vAlign w:val="center"/>
            <w:tcMar>
              <w:top w:w="80" w:type="dxa"/>
              <w:start w:w="80" w:type="dxa"/>
              <w:bottom w:w="80" w:type="dxa"/>
              <w:end w:w="80" w:type="dxa"/>
            </w:tcMar>
          </w:tcPr>
          <w:p>
            <w:pPr>
              <w:jc w:val="left"/>
            </w:pPr>
            <w:r/>
            <w:r>
              <w:rPr>
                <w:b w:val="0"/>
                <w:sz w:val="15"/>
              </w:rPr>
              <w:t>Kích hoạt SOS tạo message</w:t>
            </w:r>
          </w:p>
        </w:tc>
      </w:tr>
      <w:tr>
        <w:trPr>
          <w:cantSplit/>
        </w:trPr>
        <w:tc>
          <w:tcPr>
            <w:tcW w:type="dxa" w:w="720"/>
            <w:vAlign w:val="center"/>
            <w:tcMar>
              <w:top w:w="80" w:type="dxa"/>
              <w:start w:w="80" w:type="dxa"/>
              <w:bottom w:w="80" w:type="dxa"/>
              <w:end w:w="80" w:type="dxa"/>
            </w:tcMar>
          </w:tcPr>
          <w:p>
            <w:pPr>
              <w:jc w:val="left"/>
            </w:pPr>
            <w:r/>
            <w:r>
              <w:rPr>
                <w:b w:val="0"/>
                <w:sz w:val="15"/>
              </w:rPr>
              <w:t>12</w:t>
            </w:r>
          </w:p>
        </w:tc>
        <w:tc>
          <w:tcPr>
            <w:tcW w:type="dxa" w:w="3456"/>
            <w:vAlign w:val="center"/>
            <w:tcMar>
              <w:top w:w="80" w:type="dxa"/>
              <w:start w:w="80" w:type="dxa"/>
              <w:bottom w:w="80" w:type="dxa"/>
              <w:end w:w="80" w:type="dxa"/>
            </w:tcMar>
          </w:tcPr>
          <w:p>
            <w:pPr>
              <w:jc w:val="left"/>
            </w:pPr>
            <w:r/>
            <w:r>
              <w:rPr>
                <w:b w:val="0"/>
                <w:sz w:val="15"/>
              </w:rPr>
              <w:t>SosAlertScreen UI</w:t>
            </w:r>
          </w:p>
        </w:tc>
        <w:tc>
          <w:tcPr>
            <w:tcW w:type="dxa" w:w="3456"/>
            <w:vAlign w:val="center"/>
            <w:tcMar>
              <w:top w:w="80" w:type="dxa"/>
              <w:start w:w="80" w:type="dxa"/>
              <w:bottom w:w="80" w:type="dxa"/>
              <w:end w:w="80" w:type="dxa"/>
            </w:tcMar>
          </w:tcPr>
          <w:p>
            <w:pPr>
              <w:jc w:val="left"/>
            </w:pPr>
            <w:r/>
            <w:r>
              <w:rPr>
                <w:b w:val="0"/>
                <w:sz w:val="15"/>
              </w:rPr>
              <w:t>createSosEvent lưu Firestore</w:t>
            </w:r>
          </w:p>
        </w:tc>
        <w:tc>
          <w:tcPr>
            <w:tcW w:type="dxa" w:w="2736"/>
            <w:vAlign w:val="center"/>
            <w:tcMar>
              <w:top w:w="80" w:type="dxa"/>
              <w:start w:w="80" w:type="dxa"/>
              <w:bottom w:w="80" w:type="dxa"/>
              <w:end w:w="80" w:type="dxa"/>
            </w:tcMar>
          </w:tcPr>
          <w:p>
            <w:pPr>
              <w:jc w:val="left"/>
            </w:pPr>
            <w:r/>
            <w:r>
              <w:rPr>
                <w:b w:val="0"/>
                <w:sz w:val="15"/>
              </w:rPr>
              <w:t>SOS lưu event active</w:t>
            </w:r>
          </w:p>
        </w:tc>
      </w:tr>
      <w:tr>
        <w:trPr>
          <w:cantSplit/>
        </w:trPr>
        <w:tc>
          <w:tcPr>
            <w:tcW w:type="dxa" w:w="720"/>
            <w:vAlign w:val="center"/>
            <w:tcMar>
              <w:top w:w="80" w:type="dxa"/>
              <w:start w:w="80" w:type="dxa"/>
              <w:bottom w:w="80" w:type="dxa"/>
              <w:end w:w="80" w:type="dxa"/>
            </w:tcMar>
          </w:tcPr>
          <w:p>
            <w:pPr>
              <w:jc w:val="left"/>
            </w:pPr>
            <w:r/>
            <w:r>
              <w:rPr>
                <w:b w:val="0"/>
                <w:sz w:val="15"/>
              </w:rPr>
              <w:t>13</w:t>
            </w:r>
          </w:p>
        </w:tc>
        <w:tc>
          <w:tcPr>
            <w:tcW w:type="dxa" w:w="3456"/>
            <w:vAlign w:val="center"/>
            <w:tcMar>
              <w:top w:w="80" w:type="dxa"/>
              <w:start w:w="80" w:type="dxa"/>
              <w:bottom w:w="80" w:type="dxa"/>
              <w:end w:w="80" w:type="dxa"/>
            </w:tcMar>
          </w:tcPr>
          <w:p>
            <w:pPr>
              <w:jc w:val="left"/>
            </w:pPr>
            <w:r/>
            <w:r>
              <w:rPr>
                <w:b w:val="0"/>
                <w:sz w:val="15"/>
              </w:rPr>
              <w:t>Nút Share UI</w:t>
            </w:r>
          </w:p>
        </w:tc>
        <w:tc>
          <w:tcPr>
            <w:tcW w:type="dxa" w:w="3456"/>
            <w:vAlign w:val="center"/>
            <w:tcMar>
              <w:top w:w="80" w:type="dxa"/>
              <w:start w:w="80" w:type="dxa"/>
              <w:bottom w:w="80" w:type="dxa"/>
              <w:end w:w="80" w:type="dxa"/>
            </w:tcMar>
          </w:tcPr>
          <w:p>
            <w:pPr>
              <w:jc w:val="left"/>
            </w:pPr>
            <w:r/>
            <w:r>
              <w:rPr>
                <w:b w:val="0"/>
                <w:sz w:val="15"/>
              </w:rPr>
              <w:t>Tích hợp share sheet</w:t>
            </w:r>
          </w:p>
        </w:tc>
        <w:tc>
          <w:tcPr>
            <w:tcW w:type="dxa" w:w="2736"/>
            <w:vAlign w:val="center"/>
            <w:tcMar>
              <w:top w:w="80" w:type="dxa"/>
              <w:start w:w="80" w:type="dxa"/>
              <w:bottom w:w="80" w:type="dxa"/>
              <w:end w:w="80" w:type="dxa"/>
            </w:tcMar>
          </w:tcPr>
          <w:p>
            <w:pPr>
              <w:jc w:val="left"/>
            </w:pPr>
            <w:r/>
            <w:r>
              <w:rPr>
                <w:b w:val="0"/>
                <w:sz w:val="15"/>
              </w:rPr>
              <w:t>Gửi message qua app khác được</w:t>
            </w:r>
          </w:p>
        </w:tc>
      </w:tr>
      <w:tr>
        <w:trPr>
          <w:cantSplit/>
        </w:trPr>
        <w:tc>
          <w:tcPr>
            <w:tcW w:type="dxa" w:w="720"/>
            <w:vAlign w:val="center"/>
            <w:tcMar>
              <w:top w:w="80" w:type="dxa"/>
              <w:start w:w="80" w:type="dxa"/>
              <w:bottom w:w="80" w:type="dxa"/>
              <w:end w:w="80" w:type="dxa"/>
            </w:tcMar>
          </w:tcPr>
          <w:p>
            <w:pPr>
              <w:jc w:val="left"/>
            </w:pPr>
            <w:r/>
            <w:r>
              <w:rPr>
                <w:b w:val="0"/>
                <w:sz w:val="15"/>
              </w:rPr>
              <w:t>14</w:t>
            </w:r>
          </w:p>
        </w:tc>
        <w:tc>
          <w:tcPr>
            <w:tcW w:type="dxa" w:w="3456"/>
            <w:vAlign w:val="center"/>
            <w:tcMar>
              <w:top w:w="80" w:type="dxa"/>
              <w:start w:w="80" w:type="dxa"/>
              <w:bottom w:w="80" w:type="dxa"/>
              <w:end w:w="80" w:type="dxa"/>
            </w:tcMar>
          </w:tcPr>
          <w:p>
            <w:pPr>
              <w:jc w:val="left"/>
            </w:pPr>
            <w:r/>
            <w:r>
              <w:rPr>
                <w:b w:val="0"/>
                <w:sz w:val="15"/>
              </w:rPr>
              <w:t>SosHistory UI</w:t>
            </w:r>
          </w:p>
        </w:tc>
        <w:tc>
          <w:tcPr>
            <w:tcW w:type="dxa" w:w="3456"/>
            <w:vAlign w:val="center"/>
            <w:tcMar>
              <w:top w:w="80" w:type="dxa"/>
              <w:start w:w="80" w:type="dxa"/>
              <w:bottom w:w="80" w:type="dxa"/>
              <w:end w:w="80" w:type="dxa"/>
            </w:tcMar>
          </w:tcPr>
          <w:p>
            <w:pPr>
              <w:jc w:val="left"/>
            </w:pPr>
            <w:r/>
            <w:r>
              <w:rPr>
                <w:b w:val="0"/>
                <w:sz w:val="15"/>
              </w:rPr>
              <w:t>Query sosEvents theo userId</w:t>
            </w:r>
          </w:p>
        </w:tc>
        <w:tc>
          <w:tcPr>
            <w:tcW w:type="dxa" w:w="2736"/>
            <w:vAlign w:val="center"/>
            <w:tcMar>
              <w:top w:w="80" w:type="dxa"/>
              <w:start w:w="80" w:type="dxa"/>
              <w:bottom w:w="80" w:type="dxa"/>
              <w:end w:w="80" w:type="dxa"/>
            </w:tcMar>
          </w:tcPr>
          <w:p>
            <w:pPr>
              <w:jc w:val="left"/>
            </w:pPr>
            <w:r/>
            <w:r>
              <w:rPr>
                <w:b w:val="0"/>
                <w:sz w:val="15"/>
              </w:rPr>
              <w:t>History hiện đúng dữ liệu</w:t>
            </w:r>
          </w:p>
        </w:tc>
      </w:tr>
      <w:tr>
        <w:trPr>
          <w:cantSplit/>
        </w:trPr>
        <w:tc>
          <w:tcPr>
            <w:tcW w:type="dxa" w:w="720"/>
            <w:vAlign w:val="center"/>
            <w:tcMar>
              <w:top w:w="80" w:type="dxa"/>
              <w:start w:w="80" w:type="dxa"/>
              <w:bottom w:w="80" w:type="dxa"/>
              <w:end w:w="80" w:type="dxa"/>
            </w:tcMar>
          </w:tcPr>
          <w:p>
            <w:pPr>
              <w:jc w:val="left"/>
            </w:pPr>
            <w:r/>
            <w:r>
              <w:rPr>
                <w:b w:val="0"/>
                <w:sz w:val="15"/>
              </w:rPr>
              <w:t>15</w:t>
            </w:r>
          </w:p>
        </w:tc>
        <w:tc>
          <w:tcPr>
            <w:tcW w:type="dxa" w:w="3456"/>
            <w:vAlign w:val="center"/>
            <w:tcMar>
              <w:top w:w="80" w:type="dxa"/>
              <w:start w:w="80" w:type="dxa"/>
              <w:bottom w:w="80" w:type="dxa"/>
              <w:end w:w="80" w:type="dxa"/>
            </w:tcMar>
          </w:tcPr>
          <w:p>
            <w:pPr>
              <w:jc w:val="left"/>
            </w:pPr>
            <w:r/>
            <w:r>
              <w:rPr>
                <w:b w:val="0"/>
                <w:sz w:val="15"/>
              </w:rPr>
              <w:t>Nút Tôi đã an toàn UI</w:t>
            </w:r>
          </w:p>
        </w:tc>
        <w:tc>
          <w:tcPr>
            <w:tcW w:type="dxa" w:w="3456"/>
            <w:vAlign w:val="center"/>
            <w:tcMar>
              <w:top w:w="80" w:type="dxa"/>
              <w:start w:w="80" w:type="dxa"/>
              <w:bottom w:w="80" w:type="dxa"/>
              <w:end w:w="80" w:type="dxa"/>
            </w:tcMar>
          </w:tcPr>
          <w:p>
            <w:pPr>
              <w:jc w:val="left"/>
            </w:pPr>
            <w:r/>
            <w:r>
              <w:rPr>
                <w:b w:val="0"/>
                <w:sz w:val="15"/>
              </w:rPr>
              <w:t>markSosAsSafe update status</w:t>
            </w:r>
          </w:p>
        </w:tc>
        <w:tc>
          <w:tcPr>
            <w:tcW w:type="dxa" w:w="2736"/>
            <w:vAlign w:val="center"/>
            <w:tcMar>
              <w:top w:w="80" w:type="dxa"/>
              <w:start w:w="80" w:type="dxa"/>
              <w:bottom w:w="80" w:type="dxa"/>
              <w:end w:w="80" w:type="dxa"/>
            </w:tcMar>
          </w:tcPr>
          <w:p>
            <w:pPr>
              <w:jc w:val="left"/>
            </w:pPr>
            <w:r/>
            <w:r>
              <w:rPr>
                <w:b w:val="0"/>
                <w:sz w:val="15"/>
              </w:rPr>
              <w:t>Status đổi safe</w:t>
            </w:r>
          </w:p>
        </w:tc>
      </w:tr>
      <w:tr>
        <w:trPr>
          <w:cantSplit/>
        </w:trPr>
        <w:tc>
          <w:tcPr>
            <w:tcW w:type="dxa" w:w="720"/>
            <w:vAlign w:val="center"/>
            <w:tcMar>
              <w:top w:w="80" w:type="dxa"/>
              <w:start w:w="80" w:type="dxa"/>
              <w:bottom w:w="80" w:type="dxa"/>
              <w:end w:w="80" w:type="dxa"/>
            </w:tcMar>
          </w:tcPr>
          <w:p>
            <w:pPr>
              <w:jc w:val="left"/>
            </w:pPr>
            <w:r/>
            <w:r>
              <w:rPr>
                <w:b w:val="0"/>
                <w:sz w:val="15"/>
              </w:rPr>
              <w:t>16</w:t>
            </w:r>
          </w:p>
        </w:tc>
        <w:tc>
          <w:tcPr>
            <w:tcW w:type="dxa" w:w="3456"/>
            <w:vAlign w:val="center"/>
            <w:tcMar>
              <w:top w:w="80" w:type="dxa"/>
              <w:start w:w="80" w:type="dxa"/>
              <w:bottom w:w="80" w:type="dxa"/>
              <w:end w:w="80" w:type="dxa"/>
            </w:tcMar>
          </w:tcPr>
          <w:p>
            <w:pPr>
              <w:jc w:val="left"/>
            </w:pPr>
            <w:r/>
            <w:r>
              <w:rPr>
                <w:b w:val="0"/>
                <w:sz w:val="15"/>
              </w:rPr>
              <w:t>FakeCallScreen UI</w:t>
            </w:r>
          </w:p>
        </w:tc>
        <w:tc>
          <w:tcPr>
            <w:tcW w:type="dxa" w:w="3456"/>
            <w:vAlign w:val="center"/>
            <w:tcMar>
              <w:top w:w="80" w:type="dxa"/>
              <w:start w:w="80" w:type="dxa"/>
              <w:bottom w:w="80" w:type="dxa"/>
              <w:end w:w="80" w:type="dxa"/>
            </w:tcMar>
          </w:tcPr>
          <w:p>
            <w:pPr>
              <w:jc w:val="left"/>
            </w:pPr>
            <w:r/>
            <w:r>
              <w:rPr>
                <w:b w:val="0"/>
                <w:sz w:val="15"/>
              </w:rPr>
              <w:t>Timer logic hỗ trợ</w:t>
            </w:r>
          </w:p>
        </w:tc>
        <w:tc>
          <w:tcPr>
            <w:tcW w:type="dxa" w:w="2736"/>
            <w:vAlign w:val="center"/>
            <w:tcMar>
              <w:top w:w="80" w:type="dxa"/>
              <w:start w:w="80" w:type="dxa"/>
              <w:bottom w:w="80" w:type="dxa"/>
              <w:end w:w="80" w:type="dxa"/>
            </w:tcMar>
          </w:tcPr>
          <w:p>
            <w:pPr>
              <w:jc w:val="left"/>
            </w:pPr>
            <w:r/>
            <w:r>
              <w:rPr>
                <w:b w:val="0"/>
                <w:sz w:val="15"/>
              </w:rPr>
              <w:t>Fake call hiện sau delay</w:t>
            </w:r>
          </w:p>
        </w:tc>
      </w:tr>
      <w:tr>
        <w:trPr>
          <w:cantSplit/>
        </w:trPr>
        <w:tc>
          <w:tcPr>
            <w:tcW w:type="dxa" w:w="720"/>
            <w:vAlign w:val="center"/>
            <w:tcMar>
              <w:top w:w="80" w:type="dxa"/>
              <w:start w:w="80" w:type="dxa"/>
              <w:bottom w:w="80" w:type="dxa"/>
              <w:end w:w="80" w:type="dxa"/>
            </w:tcMar>
          </w:tcPr>
          <w:p>
            <w:pPr>
              <w:jc w:val="left"/>
            </w:pPr>
            <w:r/>
            <w:r>
              <w:rPr>
                <w:b w:val="0"/>
                <w:sz w:val="15"/>
              </w:rPr>
              <w:t>17</w:t>
            </w:r>
          </w:p>
        </w:tc>
        <w:tc>
          <w:tcPr>
            <w:tcW w:type="dxa" w:w="3456"/>
            <w:vAlign w:val="center"/>
            <w:tcMar>
              <w:top w:w="80" w:type="dxa"/>
              <w:start w:w="80" w:type="dxa"/>
              <w:bottom w:w="80" w:type="dxa"/>
              <w:end w:w="80" w:type="dxa"/>
            </w:tcMar>
          </w:tcPr>
          <w:p>
            <w:pPr>
              <w:jc w:val="left"/>
            </w:pPr>
            <w:r/>
            <w:r>
              <w:rPr>
                <w:b w:val="0"/>
                <w:sz w:val="15"/>
              </w:rPr>
              <w:t>IncomingFakeCallScreen UI</w:t>
            </w:r>
          </w:p>
        </w:tc>
        <w:tc>
          <w:tcPr>
            <w:tcW w:type="dxa" w:w="3456"/>
            <w:vAlign w:val="center"/>
            <w:tcMar>
              <w:top w:w="80" w:type="dxa"/>
              <w:start w:w="80" w:type="dxa"/>
              <w:bottom w:w="80" w:type="dxa"/>
              <w:end w:w="80" w:type="dxa"/>
            </w:tcMar>
          </w:tcPr>
          <w:p>
            <w:pPr>
              <w:jc w:val="left"/>
            </w:pPr>
            <w:r/>
            <w:r>
              <w:rPr>
                <w:b w:val="0"/>
                <w:sz w:val="15"/>
              </w:rPr>
              <w:t>Test fake call flow</w:t>
            </w:r>
          </w:p>
        </w:tc>
        <w:tc>
          <w:tcPr>
            <w:tcW w:type="dxa" w:w="2736"/>
            <w:vAlign w:val="center"/>
            <w:tcMar>
              <w:top w:w="80" w:type="dxa"/>
              <w:start w:w="80" w:type="dxa"/>
              <w:bottom w:w="80" w:type="dxa"/>
              <w:end w:w="80" w:type="dxa"/>
            </w:tcMar>
          </w:tcPr>
          <w:p>
            <w:pPr>
              <w:jc w:val="left"/>
            </w:pPr>
            <w:r/>
            <w:r>
              <w:rPr>
                <w:b w:val="0"/>
                <w:sz w:val="15"/>
              </w:rPr>
              <w:t>Fake call demo được</w:t>
            </w:r>
          </w:p>
        </w:tc>
      </w:tr>
      <w:tr>
        <w:trPr>
          <w:cantSplit/>
        </w:trPr>
        <w:tc>
          <w:tcPr>
            <w:tcW w:type="dxa" w:w="720"/>
            <w:vAlign w:val="center"/>
            <w:tcMar>
              <w:top w:w="80" w:type="dxa"/>
              <w:start w:w="80" w:type="dxa"/>
              <w:bottom w:w="80" w:type="dxa"/>
              <w:end w:w="80" w:type="dxa"/>
            </w:tcMar>
          </w:tcPr>
          <w:p>
            <w:pPr>
              <w:jc w:val="left"/>
            </w:pPr>
            <w:r/>
            <w:r>
              <w:rPr>
                <w:b w:val="0"/>
                <w:sz w:val="15"/>
              </w:rPr>
              <w:t>18</w:t>
            </w:r>
          </w:p>
        </w:tc>
        <w:tc>
          <w:tcPr>
            <w:tcW w:type="dxa" w:w="3456"/>
            <w:vAlign w:val="center"/>
            <w:tcMar>
              <w:top w:w="80" w:type="dxa"/>
              <w:start w:w="80" w:type="dxa"/>
              <w:bottom w:w="80" w:type="dxa"/>
              <w:end w:w="80" w:type="dxa"/>
            </w:tcMar>
          </w:tcPr>
          <w:p>
            <w:pPr>
              <w:jc w:val="left"/>
            </w:pPr>
            <w:r/>
            <w:r>
              <w:rPr>
                <w:b w:val="0"/>
                <w:sz w:val="15"/>
              </w:rPr>
              <w:t>Danger Report form UI</w:t>
            </w:r>
          </w:p>
        </w:tc>
        <w:tc>
          <w:tcPr>
            <w:tcW w:type="dxa" w:w="3456"/>
            <w:vAlign w:val="center"/>
            <w:tcMar>
              <w:top w:w="80" w:type="dxa"/>
              <w:start w:w="80" w:type="dxa"/>
              <w:bottom w:w="80" w:type="dxa"/>
              <w:end w:w="80" w:type="dxa"/>
            </w:tcMar>
          </w:tcPr>
          <w:p>
            <w:pPr>
              <w:jc w:val="left"/>
            </w:pPr>
            <w:r/>
            <w:r>
              <w:rPr>
                <w:b w:val="0"/>
                <w:sz w:val="15"/>
              </w:rPr>
              <w:t>addDangerReport + GPS</w:t>
            </w:r>
          </w:p>
        </w:tc>
        <w:tc>
          <w:tcPr>
            <w:tcW w:type="dxa" w:w="2736"/>
            <w:vAlign w:val="center"/>
            <w:tcMar>
              <w:top w:w="80" w:type="dxa"/>
              <w:start w:w="80" w:type="dxa"/>
              <w:bottom w:w="80" w:type="dxa"/>
              <w:end w:w="80" w:type="dxa"/>
            </w:tcMar>
          </w:tcPr>
          <w:p>
            <w:pPr>
              <w:jc w:val="left"/>
            </w:pPr>
            <w:r/>
            <w:r>
              <w:rPr>
                <w:b w:val="0"/>
                <w:sz w:val="15"/>
              </w:rPr>
              <w:t>Lưu report nguy hiểm</w:t>
            </w:r>
          </w:p>
        </w:tc>
      </w:tr>
      <w:tr>
        <w:trPr>
          <w:cantSplit/>
        </w:trPr>
        <w:tc>
          <w:tcPr>
            <w:tcW w:type="dxa" w:w="720"/>
            <w:vAlign w:val="center"/>
            <w:tcMar>
              <w:top w:w="80" w:type="dxa"/>
              <w:start w:w="80" w:type="dxa"/>
              <w:bottom w:w="80" w:type="dxa"/>
              <w:end w:w="80" w:type="dxa"/>
            </w:tcMar>
          </w:tcPr>
          <w:p>
            <w:pPr>
              <w:jc w:val="left"/>
            </w:pPr>
            <w:r/>
            <w:r>
              <w:rPr>
                <w:b w:val="0"/>
                <w:sz w:val="15"/>
              </w:rPr>
              <w:t>19</w:t>
            </w:r>
          </w:p>
        </w:tc>
        <w:tc>
          <w:tcPr>
            <w:tcW w:type="dxa" w:w="3456"/>
            <w:vAlign w:val="center"/>
            <w:tcMar>
              <w:top w:w="80" w:type="dxa"/>
              <w:start w:w="80" w:type="dxa"/>
              <w:bottom w:w="80" w:type="dxa"/>
              <w:end w:w="80" w:type="dxa"/>
            </w:tcMar>
          </w:tcPr>
          <w:p>
            <w:pPr>
              <w:jc w:val="left"/>
            </w:pPr>
            <w:r/>
            <w:r>
              <w:rPr>
                <w:b w:val="0"/>
                <w:sz w:val="15"/>
              </w:rPr>
              <w:t>Danger Map/List UI</w:t>
            </w:r>
          </w:p>
        </w:tc>
        <w:tc>
          <w:tcPr>
            <w:tcW w:type="dxa" w:w="3456"/>
            <w:vAlign w:val="center"/>
            <w:tcMar>
              <w:top w:w="80" w:type="dxa"/>
              <w:start w:w="80" w:type="dxa"/>
              <w:bottom w:w="80" w:type="dxa"/>
              <w:end w:w="80" w:type="dxa"/>
            </w:tcMar>
          </w:tcPr>
          <w:p>
            <w:pPr>
              <w:jc w:val="left"/>
            </w:pPr>
            <w:r/>
            <w:r>
              <w:rPr>
                <w:b w:val="0"/>
                <w:sz w:val="15"/>
              </w:rPr>
              <w:t>Load reports + marker/list</w:t>
            </w:r>
          </w:p>
        </w:tc>
        <w:tc>
          <w:tcPr>
            <w:tcW w:type="dxa" w:w="2736"/>
            <w:vAlign w:val="center"/>
            <w:tcMar>
              <w:top w:w="80" w:type="dxa"/>
              <w:start w:w="80" w:type="dxa"/>
              <w:bottom w:w="80" w:type="dxa"/>
              <w:end w:w="80" w:type="dxa"/>
            </w:tcMar>
          </w:tcPr>
          <w:p>
            <w:pPr>
              <w:jc w:val="left"/>
            </w:pPr>
            <w:r/>
            <w:r>
              <w:rPr>
                <w:b w:val="0"/>
                <w:sz w:val="15"/>
              </w:rPr>
              <w:t>Xem điểm nguy hiểm được</w:t>
            </w:r>
          </w:p>
        </w:tc>
      </w:tr>
      <w:tr>
        <w:trPr>
          <w:cantSplit/>
        </w:trPr>
        <w:tc>
          <w:tcPr>
            <w:tcW w:type="dxa" w:w="720"/>
            <w:vAlign w:val="center"/>
            <w:tcMar>
              <w:top w:w="80" w:type="dxa"/>
              <w:start w:w="80" w:type="dxa"/>
              <w:bottom w:w="80" w:type="dxa"/>
              <w:end w:w="80" w:type="dxa"/>
            </w:tcMar>
          </w:tcPr>
          <w:p>
            <w:pPr>
              <w:jc w:val="left"/>
            </w:pPr>
            <w:r/>
            <w:r>
              <w:rPr>
                <w:b w:val="0"/>
                <w:sz w:val="15"/>
              </w:rPr>
              <w:t>20</w:t>
            </w:r>
          </w:p>
        </w:tc>
        <w:tc>
          <w:tcPr>
            <w:tcW w:type="dxa" w:w="3456"/>
            <w:vAlign w:val="center"/>
            <w:tcMar>
              <w:top w:w="80" w:type="dxa"/>
              <w:start w:w="80" w:type="dxa"/>
              <w:bottom w:w="80" w:type="dxa"/>
              <w:end w:w="80" w:type="dxa"/>
            </w:tcMar>
          </w:tcPr>
          <w:p>
            <w:pPr>
              <w:jc w:val="left"/>
            </w:pPr>
            <w:r/>
            <w:r>
              <w:rPr>
                <w:b w:val="0"/>
                <w:sz w:val="15"/>
              </w:rPr>
              <w:t>Polish UI, loading, alert</w:t>
            </w:r>
          </w:p>
        </w:tc>
        <w:tc>
          <w:tcPr>
            <w:tcW w:type="dxa" w:w="3456"/>
            <w:vAlign w:val="center"/>
            <w:tcMar>
              <w:top w:w="80" w:type="dxa"/>
              <w:start w:w="80" w:type="dxa"/>
              <w:bottom w:w="80" w:type="dxa"/>
              <w:end w:w="80" w:type="dxa"/>
            </w:tcMar>
          </w:tcPr>
          <w:p>
            <w:pPr>
              <w:jc w:val="left"/>
            </w:pPr>
            <w:r/>
            <w:r>
              <w:rPr>
                <w:b w:val="0"/>
                <w:sz w:val="15"/>
              </w:rPr>
              <w:t>Test bug Firebase/GPS</w:t>
            </w:r>
          </w:p>
        </w:tc>
        <w:tc>
          <w:tcPr>
            <w:tcW w:type="dxa" w:w="2736"/>
            <w:vAlign w:val="center"/>
            <w:tcMar>
              <w:top w:w="80" w:type="dxa"/>
              <w:start w:w="80" w:type="dxa"/>
              <w:bottom w:w="80" w:type="dxa"/>
              <w:end w:w="80" w:type="dxa"/>
            </w:tcMar>
          </w:tcPr>
          <w:p>
            <w:pPr>
              <w:jc w:val="left"/>
            </w:pPr>
            <w:r/>
            <w:r>
              <w:rPr>
                <w:b w:val="0"/>
                <w:sz w:val="15"/>
              </w:rPr>
              <w:t>App ít crash</w:t>
            </w:r>
          </w:p>
        </w:tc>
      </w:tr>
      <w:tr>
        <w:trPr>
          <w:cantSplit/>
        </w:trPr>
        <w:tc>
          <w:tcPr>
            <w:tcW w:type="dxa" w:w="720"/>
            <w:vAlign w:val="center"/>
            <w:tcMar>
              <w:top w:w="80" w:type="dxa"/>
              <w:start w:w="80" w:type="dxa"/>
              <w:bottom w:w="80" w:type="dxa"/>
              <w:end w:w="80" w:type="dxa"/>
            </w:tcMar>
          </w:tcPr>
          <w:p>
            <w:pPr>
              <w:jc w:val="left"/>
            </w:pPr>
            <w:r/>
            <w:r>
              <w:rPr>
                <w:b w:val="0"/>
                <w:sz w:val="15"/>
              </w:rPr>
              <w:t>21</w:t>
            </w:r>
          </w:p>
        </w:tc>
        <w:tc>
          <w:tcPr>
            <w:tcW w:type="dxa" w:w="3456"/>
            <w:vAlign w:val="center"/>
            <w:tcMar>
              <w:top w:w="80" w:type="dxa"/>
              <w:start w:w="80" w:type="dxa"/>
              <w:bottom w:w="80" w:type="dxa"/>
              <w:end w:w="80" w:type="dxa"/>
            </w:tcMar>
          </w:tcPr>
          <w:p>
            <w:pPr>
              <w:jc w:val="left"/>
            </w:pPr>
            <w:r/>
            <w:r>
              <w:rPr>
                <w:b w:val="0"/>
                <w:sz w:val="15"/>
              </w:rPr>
              <w:t>Screenshot, slide giao diện, video demo</w:t>
            </w:r>
          </w:p>
        </w:tc>
        <w:tc>
          <w:tcPr>
            <w:tcW w:type="dxa" w:w="3456"/>
            <w:vAlign w:val="center"/>
            <w:tcMar>
              <w:top w:w="80" w:type="dxa"/>
              <w:start w:w="80" w:type="dxa"/>
              <w:bottom w:w="80" w:type="dxa"/>
              <w:end w:w="80" w:type="dxa"/>
            </w:tcMar>
          </w:tcPr>
          <w:p>
            <w:pPr>
              <w:jc w:val="left"/>
            </w:pPr>
            <w:r/>
            <w:r>
              <w:rPr>
                <w:b w:val="0"/>
                <w:sz w:val="15"/>
              </w:rPr>
              <w:t>Báo cáo kỹ thuật, test checklist</w:t>
            </w:r>
          </w:p>
        </w:tc>
        <w:tc>
          <w:tcPr>
            <w:tcW w:type="dxa" w:w="2736"/>
            <w:vAlign w:val="center"/>
            <w:tcMar>
              <w:top w:w="80" w:type="dxa"/>
              <w:start w:w="80" w:type="dxa"/>
              <w:bottom w:w="80" w:type="dxa"/>
              <w:end w:w="80" w:type="dxa"/>
            </w:tcMar>
          </w:tcPr>
          <w:p>
            <w:pPr>
              <w:jc w:val="left"/>
            </w:pPr>
            <w:r/>
            <w:r>
              <w:rPr>
                <w:b w:val="0"/>
                <w:sz w:val="15"/>
              </w:rPr>
              <w:t>Sẵn sàng nộp</w:t>
            </w:r>
          </w:p>
        </w:tc>
      </w:tr>
    </w:tbl>
    <w:p/>
    <w:p>
      <w:pPr>
        <w:pStyle w:val="Heading1"/>
      </w:pPr>
      <w:r>
        <w:t>9. Quy trình Git và phối hợp</w:t>
      </w:r>
    </w:p>
    <w:p>
      <w:pPr>
        <w:pStyle w:val="Heading2"/>
      </w:pPr>
      <w:r>
        <w:t>9.1. Branch đề xuất</w:t>
      </w:r>
    </w:p>
    <w:p>
      <w:pPr>
        <w:ind w:left="360" w:right="360"/>
        <w:shd w:fill="F2F2F2"/>
      </w:pPr>
      <w:r>
        <w:rPr>
          <w:rFonts w:ascii="Consolas" w:hAnsi="Consolas" w:eastAsia="Consolas"/>
          <w:sz w:val="17"/>
        </w:rPr>
        <w:t>main              # code ổn định để demo</w:t>
        <w:br/>
      </w:r>
      <w:r>
        <w:rPr>
          <w:rFonts w:ascii="Consolas" w:hAnsi="Consolas" w:eastAsia="Consolas"/>
          <w:sz w:val="17"/>
        </w:rPr>
        <w:t>dev               # nhánh tích hợp hằng ngày</w:t>
        <w:br/>
      </w:r>
      <w:r>
        <w:rPr>
          <w:rFonts w:ascii="Consolas" w:hAnsi="Consolas" w:eastAsia="Consolas"/>
          <w:sz w:val="17"/>
        </w:rPr>
        <w:t>feature/ui        # Thành viên 1 làm UI/navigation</w:t>
        <w:br/>
      </w:r>
      <w:r>
        <w:rPr>
          <w:rFonts w:ascii="Consolas" w:hAnsi="Consolas" w:eastAsia="Consolas"/>
          <w:sz w:val="17"/>
        </w:rPr>
        <w:t>feature/backend   # Thành viên 2 làm Firebase/GPS/SOS</w:t>
        <w:br/>
      </w:r>
    </w:p>
    <w:p>
      <w:pPr>
        <w:pStyle w:val="Heading2"/>
      </w:pPr>
      <w:r>
        <w:t>9.2. Quy tắc commit</w:t>
      </w:r>
    </w:p>
    <w:tbl>
      <w:tblPr>
        <w:tblStyle w:val="TableGrid"/>
        <w:tblW w:type="auto" w:w="0"/>
        <w:jc w:val="center"/>
        <w:tblLook w:firstColumn="1" w:firstRow="1" w:lastColumn="0" w:lastRow="0" w:noHBand="0" w:noVBand="1" w:val="04A0"/>
      </w:tblPr>
      <w:tblGrid>
        <w:gridCol w:w="5184"/>
        <w:gridCol w:w="5184"/>
      </w:tblGrid>
      <w:tr>
        <w:trPr>
          <w:cantSplit/>
          <w:tblHeader w:val="true"/>
        </w:trPr>
        <w:tc>
          <w:tcPr>
            <w:tcW w:type="dxa" w:w="2016"/>
            <w:vAlign w:val="center"/>
            <w:shd w:fill="B00020"/>
            <w:tcMar>
              <w:top w:w="80" w:type="dxa"/>
              <w:start w:w="80" w:type="dxa"/>
              <w:bottom w:w="80" w:type="dxa"/>
              <w:end w:w="80" w:type="dxa"/>
            </w:tcMar>
          </w:tcPr>
          <w:p>
            <w:pPr>
              <w:jc w:val="left"/>
            </w:pPr>
            <w:r/>
            <w:r>
              <w:rPr>
                <w:b/>
                <w:color w:val="FFFFFF"/>
                <w:sz w:val="17"/>
              </w:rPr>
              <w:t>Loại commit</w:t>
            </w:r>
          </w:p>
        </w:tc>
        <w:tc>
          <w:tcPr>
            <w:tcW w:type="dxa" w:w="8352"/>
            <w:vAlign w:val="center"/>
            <w:shd w:fill="B00020"/>
            <w:tcMar>
              <w:top w:w="80" w:type="dxa"/>
              <w:start w:w="80" w:type="dxa"/>
              <w:bottom w:w="80" w:type="dxa"/>
              <w:end w:w="80" w:type="dxa"/>
            </w:tcMar>
          </w:tcPr>
          <w:p>
            <w:pPr>
              <w:jc w:val="left"/>
            </w:pPr>
            <w:r/>
            <w:r>
              <w:rPr>
                <w:b/>
                <w:color w:val="FFFFFF"/>
                <w:sz w:val="17"/>
              </w:rPr>
              <w:t>Ví dụ</w:t>
            </w:r>
          </w:p>
        </w:tc>
      </w:tr>
      <w:tr>
        <w:trPr>
          <w:cantSplit/>
        </w:trPr>
        <w:tc>
          <w:tcPr>
            <w:tcW w:type="dxa" w:w="2016"/>
            <w:vAlign w:val="center"/>
            <w:tcMar>
              <w:top w:w="80" w:type="dxa"/>
              <w:start w:w="80" w:type="dxa"/>
              <w:bottom w:w="80" w:type="dxa"/>
              <w:end w:w="80" w:type="dxa"/>
            </w:tcMar>
          </w:tcPr>
          <w:p>
            <w:pPr>
              <w:jc w:val="left"/>
            </w:pPr>
            <w:r/>
            <w:r>
              <w:rPr>
                <w:b w:val="0"/>
                <w:sz w:val="17"/>
              </w:rPr>
              <w:t>feat</w:t>
            </w:r>
          </w:p>
        </w:tc>
        <w:tc>
          <w:tcPr>
            <w:tcW w:type="dxa" w:w="8352"/>
            <w:vAlign w:val="center"/>
            <w:tcMar>
              <w:top w:w="80" w:type="dxa"/>
              <w:start w:w="80" w:type="dxa"/>
              <w:bottom w:w="80" w:type="dxa"/>
              <w:end w:w="80" w:type="dxa"/>
            </w:tcMar>
          </w:tcPr>
          <w:p>
            <w:pPr>
              <w:jc w:val="left"/>
            </w:pPr>
            <w:r/>
            <w:r>
              <w:rPr>
                <w:b w:val="0"/>
                <w:sz w:val="17"/>
              </w:rPr>
              <w:t>feat: add emergency contacts screen</w:t>
            </w:r>
          </w:p>
        </w:tc>
      </w:tr>
      <w:tr>
        <w:trPr>
          <w:cantSplit/>
        </w:trPr>
        <w:tc>
          <w:tcPr>
            <w:tcW w:type="dxa" w:w="2016"/>
            <w:vAlign w:val="center"/>
            <w:tcMar>
              <w:top w:w="80" w:type="dxa"/>
              <w:start w:w="80" w:type="dxa"/>
              <w:bottom w:w="80" w:type="dxa"/>
              <w:end w:w="80" w:type="dxa"/>
            </w:tcMar>
          </w:tcPr>
          <w:p>
            <w:pPr>
              <w:jc w:val="left"/>
            </w:pPr>
            <w:r/>
            <w:r>
              <w:rPr>
                <w:b w:val="0"/>
                <w:sz w:val="17"/>
              </w:rPr>
              <w:t>fix</w:t>
            </w:r>
          </w:p>
        </w:tc>
        <w:tc>
          <w:tcPr>
            <w:tcW w:type="dxa" w:w="8352"/>
            <w:vAlign w:val="center"/>
            <w:tcMar>
              <w:top w:w="80" w:type="dxa"/>
              <w:start w:w="80" w:type="dxa"/>
              <w:bottom w:w="80" w:type="dxa"/>
              <w:end w:w="80" w:type="dxa"/>
            </w:tcMar>
          </w:tcPr>
          <w:p>
            <w:pPr>
              <w:jc w:val="left"/>
            </w:pPr>
            <w:r/>
            <w:r>
              <w:rPr>
                <w:b w:val="0"/>
                <w:sz w:val="17"/>
              </w:rPr>
              <w:t>fix: handle location permission denied</w:t>
            </w:r>
          </w:p>
        </w:tc>
      </w:tr>
      <w:tr>
        <w:trPr>
          <w:cantSplit/>
        </w:trPr>
        <w:tc>
          <w:tcPr>
            <w:tcW w:type="dxa" w:w="2016"/>
            <w:vAlign w:val="center"/>
            <w:tcMar>
              <w:top w:w="80" w:type="dxa"/>
              <w:start w:w="80" w:type="dxa"/>
              <w:bottom w:w="80" w:type="dxa"/>
              <w:end w:w="80" w:type="dxa"/>
            </w:tcMar>
          </w:tcPr>
          <w:p>
            <w:pPr>
              <w:jc w:val="left"/>
            </w:pPr>
            <w:r/>
            <w:r>
              <w:rPr>
                <w:b w:val="0"/>
                <w:sz w:val="17"/>
              </w:rPr>
              <w:t>ui</w:t>
            </w:r>
          </w:p>
        </w:tc>
        <w:tc>
          <w:tcPr>
            <w:tcW w:type="dxa" w:w="8352"/>
            <w:vAlign w:val="center"/>
            <w:tcMar>
              <w:top w:w="80" w:type="dxa"/>
              <w:start w:w="80" w:type="dxa"/>
              <w:bottom w:w="80" w:type="dxa"/>
              <w:end w:w="80" w:type="dxa"/>
            </w:tcMar>
          </w:tcPr>
          <w:p>
            <w:pPr>
              <w:jc w:val="left"/>
            </w:pPr>
            <w:r/>
            <w:r>
              <w:rPr>
                <w:b w:val="0"/>
                <w:sz w:val="17"/>
              </w:rPr>
              <w:t>ui: polish sos button layout</w:t>
            </w:r>
          </w:p>
        </w:tc>
      </w:tr>
      <w:tr>
        <w:trPr>
          <w:cantSplit/>
        </w:trPr>
        <w:tc>
          <w:tcPr>
            <w:tcW w:type="dxa" w:w="2016"/>
            <w:vAlign w:val="center"/>
            <w:tcMar>
              <w:top w:w="80" w:type="dxa"/>
              <w:start w:w="80" w:type="dxa"/>
              <w:bottom w:w="80" w:type="dxa"/>
              <w:end w:w="80" w:type="dxa"/>
            </w:tcMar>
          </w:tcPr>
          <w:p>
            <w:pPr>
              <w:jc w:val="left"/>
            </w:pPr>
            <w:r/>
            <w:r>
              <w:rPr>
                <w:b w:val="0"/>
                <w:sz w:val="17"/>
              </w:rPr>
              <w:t>docs</w:t>
            </w:r>
          </w:p>
        </w:tc>
        <w:tc>
          <w:tcPr>
            <w:tcW w:type="dxa" w:w="8352"/>
            <w:vAlign w:val="center"/>
            <w:tcMar>
              <w:top w:w="80" w:type="dxa"/>
              <w:start w:w="80" w:type="dxa"/>
              <w:bottom w:w="80" w:type="dxa"/>
              <w:end w:w="80" w:type="dxa"/>
            </w:tcMar>
          </w:tcPr>
          <w:p>
            <w:pPr>
              <w:jc w:val="left"/>
            </w:pPr>
            <w:r/>
            <w:r>
              <w:rPr>
                <w:b w:val="0"/>
                <w:sz w:val="17"/>
              </w:rPr>
              <w:t>docs: update project report outline</w:t>
            </w:r>
          </w:p>
        </w:tc>
      </w:tr>
      <w:tr>
        <w:trPr>
          <w:cantSplit/>
        </w:trPr>
        <w:tc>
          <w:tcPr>
            <w:tcW w:type="dxa" w:w="2016"/>
            <w:vAlign w:val="center"/>
            <w:tcMar>
              <w:top w:w="80" w:type="dxa"/>
              <w:start w:w="80" w:type="dxa"/>
              <w:bottom w:w="80" w:type="dxa"/>
              <w:end w:w="80" w:type="dxa"/>
            </w:tcMar>
          </w:tcPr>
          <w:p>
            <w:pPr>
              <w:jc w:val="left"/>
            </w:pPr>
            <w:r/>
            <w:r>
              <w:rPr>
                <w:b w:val="0"/>
                <w:sz w:val="17"/>
              </w:rPr>
              <w:t>refactor</w:t>
            </w:r>
          </w:p>
        </w:tc>
        <w:tc>
          <w:tcPr>
            <w:tcW w:type="dxa" w:w="8352"/>
            <w:vAlign w:val="center"/>
            <w:tcMar>
              <w:top w:w="80" w:type="dxa"/>
              <w:start w:w="80" w:type="dxa"/>
              <w:bottom w:w="80" w:type="dxa"/>
              <w:end w:w="80" w:type="dxa"/>
            </w:tcMar>
          </w:tcPr>
          <w:p>
            <w:pPr>
              <w:jc w:val="left"/>
            </w:pPr>
            <w:r/>
            <w:r>
              <w:rPr>
                <w:b w:val="0"/>
                <w:sz w:val="17"/>
              </w:rPr>
              <w:t>refactor: move firebase logic to service</w:t>
            </w:r>
          </w:p>
        </w:tc>
      </w:tr>
    </w:tbl>
    <w:p/>
    <w:p>
      <w:pPr>
        <w:pStyle w:val="Heading2"/>
      </w:pPr>
      <w:r>
        <w:t>9.3. Checklist trước khi merge vào dev/main</w:t>
      </w:r>
    </w:p>
    <w:p>
      <w:pPr>
        <w:ind w:left="360"/>
      </w:pPr>
      <w:r>
        <w:rPr>
          <w:b/>
        </w:rPr>
        <w:t xml:space="preserve">[ ] </w:t>
      </w:r>
      <w:r>
        <w:t>Chạy npx expo start không lỗi.</w:t>
      </w:r>
    </w:p>
    <w:p>
      <w:pPr>
        <w:ind w:left="360"/>
      </w:pPr>
      <w:r>
        <w:rPr>
          <w:b/>
        </w:rPr>
        <w:t xml:space="preserve">[ ] </w:t>
      </w:r>
      <w:r>
        <w:t>Màn hình liên quan mở được trên Expo Go.</w:t>
      </w:r>
    </w:p>
    <w:p>
      <w:pPr>
        <w:ind w:left="360"/>
      </w:pPr>
      <w:r>
        <w:rPr>
          <w:b/>
        </w:rPr>
        <w:t xml:space="preserve">[ ] </w:t>
      </w:r>
      <w:r>
        <w:t>Không để console error lớn.</w:t>
      </w:r>
    </w:p>
    <w:p>
      <w:pPr>
        <w:ind w:left="360"/>
      </w:pPr>
      <w:r>
        <w:rPr>
          <w:b/>
        </w:rPr>
        <w:t xml:space="preserve">[ ] </w:t>
      </w:r>
      <w:r>
        <w:t>Không hard-code dữ liệu test quá nhiều trong màn hình chính.</w:t>
      </w:r>
    </w:p>
    <w:p>
      <w:pPr>
        <w:ind w:left="360"/>
      </w:pPr>
      <w:r>
        <w:rPr>
          <w:b/>
        </w:rPr>
        <w:t xml:space="preserve">[ ] </w:t>
      </w:r>
      <w:r>
        <w:t>Không commit file chứa mật khẩu cá nhân hoặc secret ngoài Firebase config public.</w:t>
      </w:r>
    </w:p>
    <w:p>
      <w:pPr>
        <w:ind w:left="360"/>
      </w:pPr>
      <w:r>
        <w:rPr>
          <w:b/>
        </w:rPr>
        <w:t xml:space="preserve">[ ] </w:t>
      </w:r>
      <w:r>
        <w:t>Tính năng mới có ít nhất một lần test trên điện thoại thật.</w:t>
      </w:r>
    </w:p>
    <w:p>
      <w:pPr>
        <w:ind w:left="360"/>
      </w:pPr>
      <w:r>
        <w:rPr>
          <w:b/>
        </w:rPr>
        <w:t xml:space="preserve">[ ] </w:t>
      </w:r>
      <w:r>
        <w:t>Người kia đã review nhanh trước khi merge vào main.</w:t>
      </w:r>
    </w:p>
    <w:p>
      <w:pPr>
        <w:pStyle w:val="Heading1"/>
      </w:pPr>
      <w:r>
        <w:t>10. Database Firebase</w:t>
      </w:r>
    </w:p>
    <w:p>
      <w:r>
        <w:t>Dùng Cloud Firestore. Mỗi document phải có userId để lọc dữ liệu theo người dùng đang đăng nhập. Không query toàn bộ dữ liệu rồi lọc bằng mắt trong UI nếu không cần thiết.</w:t>
      </w:r>
    </w:p>
    <w:tbl>
      <w:tblPr>
        <w:tblStyle w:val="TableGrid"/>
        <w:tblW w:type="auto" w:w="0"/>
        <w:jc w:val="center"/>
        <w:tblLook w:firstColumn="1" w:firstRow="1" w:lastColumn="0" w:lastRow="0" w:noHBand="0" w:noVBand="1" w:val="04A0"/>
      </w:tblPr>
      <w:tblGrid>
        <w:gridCol w:w="2592"/>
        <w:gridCol w:w="2592"/>
        <w:gridCol w:w="2592"/>
        <w:gridCol w:w="2592"/>
      </w:tblGrid>
      <w:tr>
        <w:trPr>
          <w:cantSplit/>
          <w:tblHeader w:val="true"/>
        </w:trPr>
        <w:tc>
          <w:tcPr>
            <w:tcW w:type="dxa" w:w="2016"/>
            <w:vAlign w:val="center"/>
            <w:shd w:fill="B00020"/>
            <w:tcMar>
              <w:top w:w="80" w:type="dxa"/>
              <w:start w:w="80" w:type="dxa"/>
              <w:bottom w:w="80" w:type="dxa"/>
              <w:end w:w="80" w:type="dxa"/>
            </w:tcMar>
          </w:tcPr>
          <w:p>
            <w:pPr>
              <w:jc w:val="left"/>
            </w:pPr>
            <w:r/>
            <w:r>
              <w:rPr>
                <w:b/>
                <w:color w:val="FFFFFF"/>
                <w:sz w:val="14"/>
              </w:rPr>
              <w:t>Collection</w:t>
            </w:r>
          </w:p>
        </w:tc>
        <w:tc>
          <w:tcPr>
            <w:tcW w:type="dxa" w:w="2304"/>
            <w:vAlign w:val="center"/>
            <w:shd w:fill="B00020"/>
            <w:tcMar>
              <w:top w:w="80" w:type="dxa"/>
              <w:start w:w="80" w:type="dxa"/>
              <w:bottom w:w="80" w:type="dxa"/>
              <w:end w:w="80" w:type="dxa"/>
            </w:tcMar>
          </w:tcPr>
          <w:p>
            <w:pPr>
              <w:jc w:val="left"/>
            </w:pPr>
            <w:r/>
            <w:r>
              <w:rPr>
                <w:b/>
                <w:color w:val="FFFFFF"/>
                <w:sz w:val="14"/>
              </w:rPr>
              <w:t>Field</w:t>
            </w:r>
          </w:p>
        </w:tc>
        <w:tc>
          <w:tcPr>
            <w:tcW w:type="dxa" w:w="1728"/>
            <w:vAlign w:val="center"/>
            <w:shd w:fill="B00020"/>
            <w:tcMar>
              <w:top w:w="80" w:type="dxa"/>
              <w:start w:w="80" w:type="dxa"/>
              <w:bottom w:w="80" w:type="dxa"/>
              <w:end w:w="80" w:type="dxa"/>
            </w:tcMar>
          </w:tcPr>
          <w:p>
            <w:pPr>
              <w:jc w:val="left"/>
            </w:pPr>
            <w:r/>
            <w:r>
              <w:rPr>
                <w:b/>
                <w:color w:val="FFFFFF"/>
                <w:sz w:val="14"/>
              </w:rPr>
              <w:t>Kiểu dữ liệu</w:t>
            </w:r>
          </w:p>
        </w:tc>
        <w:tc>
          <w:tcPr>
            <w:tcW w:type="dxa" w:w="4320"/>
            <w:vAlign w:val="center"/>
            <w:shd w:fill="B00020"/>
            <w:tcMar>
              <w:top w:w="80" w:type="dxa"/>
              <w:start w:w="80" w:type="dxa"/>
              <w:bottom w:w="80" w:type="dxa"/>
              <w:end w:w="80" w:type="dxa"/>
            </w:tcMar>
          </w:tcPr>
          <w:p>
            <w:pPr>
              <w:jc w:val="left"/>
            </w:pPr>
            <w:r/>
            <w:r>
              <w:rPr>
                <w:b/>
                <w:color w:val="FFFFFF"/>
                <w:sz w:val="14"/>
              </w:rPr>
              <w:t>Ghi chú</w:t>
            </w:r>
          </w:p>
        </w:tc>
      </w:tr>
      <w:tr>
        <w:trPr>
          <w:cantSplit/>
        </w:trPr>
        <w:tc>
          <w:tcPr>
            <w:tcW w:type="dxa" w:w="2016"/>
            <w:vAlign w:val="center"/>
            <w:tcMar>
              <w:top w:w="80" w:type="dxa"/>
              <w:start w:w="80" w:type="dxa"/>
              <w:bottom w:w="80" w:type="dxa"/>
              <w:end w:w="80" w:type="dxa"/>
            </w:tcMar>
          </w:tcPr>
          <w:p>
            <w:pPr>
              <w:jc w:val="left"/>
            </w:pPr>
            <w:r/>
            <w:r>
              <w:rPr>
                <w:b w:val="0"/>
                <w:sz w:val="14"/>
              </w:rPr>
              <w:t>users</w:t>
            </w:r>
          </w:p>
        </w:tc>
        <w:tc>
          <w:tcPr>
            <w:tcW w:type="dxa" w:w="2304"/>
            <w:vAlign w:val="center"/>
            <w:tcMar>
              <w:top w:w="80" w:type="dxa"/>
              <w:start w:w="80" w:type="dxa"/>
              <w:bottom w:w="80" w:type="dxa"/>
              <w:end w:w="80" w:type="dxa"/>
            </w:tcMar>
          </w:tcPr>
          <w:p>
            <w:pPr>
              <w:jc w:val="left"/>
            </w:pPr>
            <w:r/>
            <w:r>
              <w:rPr>
                <w:b w:val="0"/>
                <w:sz w:val="14"/>
              </w:rPr>
              <w:t>uid</w:t>
            </w:r>
          </w:p>
        </w:tc>
        <w:tc>
          <w:tcPr>
            <w:tcW w:type="dxa" w:w="1728"/>
            <w:vAlign w:val="center"/>
            <w:tcMar>
              <w:top w:w="80" w:type="dxa"/>
              <w:start w:w="80" w:type="dxa"/>
              <w:bottom w:w="80" w:type="dxa"/>
              <w:end w:w="80" w:type="dxa"/>
            </w:tcMar>
          </w:tcPr>
          <w:p>
            <w:pPr>
              <w:jc w:val="left"/>
            </w:pPr>
            <w:r/>
            <w:r>
              <w:rPr>
                <w:b w:val="0"/>
                <w:sz w:val="14"/>
              </w:rPr>
              <w:t>string</w:t>
            </w:r>
          </w:p>
        </w:tc>
        <w:tc>
          <w:tcPr>
            <w:tcW w:type="dxa" w:w="4320"/>
            <w:vAlign w:val="center"/>
            <w:tcMar>
              <w:top w:w="80" w:type="dxa"/>
              <w:start w:w="80" w:type="dxa"/>
              <w:bottom w:w="80" w:type="dxa"/>
              <w:end w:w="80" w:type="dxa"/>
            </w:tcMar>
          </w:tcPr>
          <w:p>
            <w:pPr>
              <w:jc w:val="left"/>
            </w:pPr>
            <w:r/>
            <w:r>
              <w:rPr>
                <w:b w:val="0"/>
                <w:sz w:val="14"/>
              </w:rPr>
              <w:t>Trùng với Firebase Auth uid</w:t>
            </w:r>
          </w:p>
        </w:tc>
      </w:tr>
      <w:tr>
        <w:trPr>
          <w:cantSplit/>
        </w:trPr>
        <w:tc>
          <w:tcPr>
            <w:tcW w:type="dxa" w:w="2016"/>
            <w:vAlign w:val="center"/>
            <w:tcMar>
              <w:top w:w="80" w:type="dxa"/>
              <w:start w:w="80" w:type="dxa"/>
              <w:bottom w:w="80" w:type="dxa"/>
              <w:end w:w="80" w:type="dxa"/>
            </w:tcMar>
          </w:tcPr>
          <w:p>
            <w:pPr>
              <w:jc w:val="left"/>
            </w:pPr>
            <w:r/>
            <w:r>
              <w:rPr>
                <w:b w:val="0"/>
                <w:sz w:val="14"/>
              </w:rPr>
              <w:t>users</w:t>
            </w:r>
          </w:p>
        </w:tc>
        <w:tc>
          <w:tcPr>
            <w:tcW w:type="dxa" w:w="2304"/>
            <w:vAlign w:val="center"/>
            <w:tcMar>
              <w:top w:w="80" w:type="dxa"/>
              <w:start w:w="80" w:type="dxa"/>
              <w:bottom w:w="80" w:type="dxa"/>
              <w:end w:w="80" w:type="dxa"/>
            </w:tcMar>
          </w:tcPr>
          <w:p>
            <w:pPr>
              <w:jc w:val="left"/>
            </w:pPr>
            <w:r/>
            <w:r>
              <w:rPr>
                <w:b w:val="0"/>
                <w:sz w:val="14"/>
              </w:rPr>
              <w:t>fullName</w:t>
            </w:r>
          </w:p>
        </w:tc>
        <w:tc>
          <w:tcPr>
            <w:tcW w:type="dxa" w:w="1728"/>
            <w:vAlign w:val="center"/>
            <w:tcMar>
              <w:top w:w="80" w:type="dxa"/>
              <w:start w:w="80" w:type="dxa"/>
              <w:bottom w:w="80" w:type="dxa"/>
              <w:end w:w="80" w:type="dxa"/>
            </w:tcMar>
          </w:tcPr>
          <w:p>
            <w:pPr>
              <w:jc w:val="left"/>
            </w:pPr>
            <w:r/>
            <w:r>
              <w:rPr>
                <w:b w:val="0"/>
                <w:sz w:val="14"/>
              </w:rPr>
              <w:t>string</w:t>
            </w:r>
          </w:p>
        </w:tc>
        <w:tc>
          <w:tcPr>
            <w:tcW w:type="dxa" w:w="4320"/>
            <w:vAlign w:val="center"/>
            <w:tcMar>
              <w:top w:w="80" w:type="dxa"/>
              <w:start w:w="80" w:type="dxa"/>
              <w:bottom w:w="80" w:type="dxa"/>
              <w:end w:w="80" w:type="dxa"/>
            </w:tcMar>
          </w:tcPr>
          <w:p>
            <w:pPr>
              <w:jc w:val="left"/>
            </w:pPr>
            <w:r/>
            <w:r>
              <w:rPr>
                <w:b w:val="0"/>
                <w:sz w:val="14"/>
              </w:rPr>
              <w:t>Họ tên người dùng</w:t>
            </w:r>
          </w:p>
        </w:tc>
      </w:tr>
      <w:tr>
        <w:trPr>
          <w:cantSplit/>
        </w:trPr>
        <w:tc>
          <w:tcPr>
            <w:tcW w:type="dxa" w:w="2016"/>
            <w:vAlign w:val="center"/>
            <w:tcMar>
              <w:top w:w="80" w:type="dxa"/>
              <w:start w:w="80" w:type="dxa"/>
              <w:bottom w:w="80" w:type="dxa"/>
              <w:end w:w="80" w:type="dxa"/>
            </w:tcMar>
          </w:tcPr>
          <w:p>
            <w:pPr>
              <w:jc w:val="left"/>
            </w:pPr>
            <w:r/>
            <w:r>
              <w:rPr>
                <w:b w:val="0"/>
                <w:sz w:val="14"/>
              </w:rPr>
              <w:t>users</w:t>
            </w:r>
          </w:p>
        </w:tc>
        <w:tc>
          <w:tcPr>
            <w:tcW w:type="dxa" w:w="2304"/>
            <w:vAlign w:val="center"/>
            <w:tcMar>
              <w:top w:w="80" w:type="dxa"/>
              <w:start w:w="80" w:type="dxa"/>
              <w:bottom w:w="80" w:type="dxa"/>
              <w:end w:w="80" w:type="dxa"/>
            </w:tcMar>
          </w:tcPr>
          <w:p>
            <w:pPr>
              <w:jc w:val="left"/>
            </w:pPr>
            <w:r/>
            <w:r>
              <w:rPr>
                <w:b w:val="0"/>
                <w:sz w:val="14"/>
              </w:rPr>
              <w:t>email</w:t>
            </w:r>
          </w:p>
        </w:tc>
        <w:tc>
          <w:tcPr>
            <w:tcW w:type="dxa" w:w="1728"/>
            <w:vAlign w:val="center"/>
            <w:tcMar>
              <w:top w:w="80" w:type="dxa"/>
              <w:start w:w="80" w:type="dxa"/>
              <w:bottom w:w="80" w:type="dxa"/>
              <w:end w:w="80" w:type="dxa"/>
            </w:tcMar>
          </w:tcPr>
          <w:p>
            <w:pPr>
              <w:jc w:val="left"/>
            </w:pPr>
            <w:r/>
            <w:r>
              <w:rPr>
                <w:b w:val="0"/>
                <w:sz w:val="14"/>
              </w:rPr>
              <w:t>string</w:t>
            </w:r>
          </w:p>
        </w:tc>
        <w:tc>
          <w:tcPr>
            <w:tcW w:type="dxa" w:w="4320"/>
            <w:vAlign w:val="center"/>
            <w:tcMar>
              <w:top w:w="80" w:type="dxa"/>
              <w:start w:w="80" w:type="dxa"/>
              <w:bottom w:w="80" w:type="dxa"/>
              <w:end w:w="80" w:type="dxa"/>
            </w:tcMar>
          </w:tcPr>
          <w:p>
            <w:pPr>
              <w:jc w:val="left"/>
            </w:pPr>
            <w:r/>
            <w:r>
              <w:rPr>
                <w:b w:val="0"/>
                <w:sz w:val="14"/>
              </w:rPr>
              <w:t>Email đăng nhập</w:t>
            </w:r>
          </w:p>
        </w:tc>
      </w:tr>
      <w:tr>
        <w:trPr>
          <w:cantSplit/>
        </w:trPr>
        <w:tc>
          <w:tcPr>
            <w:tcW w:type="dxa" w:w="2016"/>
            <w:vAlign w:val="center"/>
            <w:tcMar>
              <w:top w:w="80" w:type="dxa"/>
              <w:start w:w="80" w:type="dxa"/>
              <w:bottom w:w="80" w:type="dxa"/>
              <w:end w:w="80" w:type="dxa"/>
            </w:tcMar>
          </w:tcPr>
          <w:p>
            <w:pPr>
              <w:jc w:val="left"/>
            </w:pPr>
            <w:r/>
            <w:r>
              <w:rPr>
                <w:b w:val="0"/>
                <w:sz w:val="14"/>
              </w:rPr>
              <w:t>users</w:t>
            </w:r>
          </w:p>
        </w:tc>
        <w:tc>
          <w:tcPr>
            <w:tcW w:type="dxa" w:w="2304"/>
            <w:vAlign w:val="center"/>
            <w:tcMar>
              <w:top w:w="80" w:type="dxa"/>
              <w:start w:w="80" w:type="dxa"/>
              <w:bottom w:w="80" w:type="dxa"/>
              <w:end w:w="80" w:type="dxa"/>
            </w:tcMar>
          </w:tcPr>
          <w:p>
            <w:pPr>
              <w:jc w:val="left"/>
            </w:pPr>
            <w:r/>
            <w:r>
              <w:rPr>
                <w:b w:val="0"/>
                <w:sz w:val="14"/>
              </w:rPr>
              <w:t>phone</w:t>
            </w:r>
          </w:p>
        </w:tc>
        <w:tc>
          <w:tcPr>
            <w:tcW w:type="dxa" w:w="1728"/>
            <w:vAlign w:val="center"/>
            <w:tcMar>
              <w:top w:w="80" w:type="dxa"/>
              <w:start w:w="80" w:type="dxa"/>
              <w:bottom w:w="80" w:type="dxa"/>
              <w:end w:w="80" w:type="dxa"/>
            </w:tcMar>
          </w:tcPr>
          <w:p>
            <w:pPr>
              <w:jc w:val="left"/>
            </w:pPr>
            <w:r/>
            <w:r>
              <w:rPr>
                <w:b w:val="0"/>
                <w:sz w:val="14"/>
              </w:rPr>
              <w:t>string</w:t>
            </w:r>
          </w:p>
        </w:tc>
        <w:tc>
          <w:tcPr>
            <w:tcW w:type="dxa" w:w="4320"/>
            <w:vAlign w:val="center"/>
            <w:tcMar>
              <w:top w:w="80" w:type="dxa"/>
              <w:start w:w="80" w:type="dxa"/>
              <w:bottom w:w="80" w:type="dxa"/>
              <w:end w:w="80" w:type="dxa"/>
            </w:tcMar>
          </w:tcPr>
          <w:p>
            <w:pPr>
              <w:jc w:val="left"/>
            </w:pPr>
            <w:r/>
            <w:r>
              <w:rPr>
                <w:b w:val="0"/>
                <w:sz w:val="14"/>
              </w:rPr>
              <w:t>Số điện thoại user</w:t>
            </w:r>
          </w:p>
        </w:tc>
      </w:tr>
      <w:tr>
        <w:trPr>
          <w:cantSplit/>
        </w:trPr>
        <w:tc>
          <w:tcPr>
            <w:tcW w:type="dxa" w:w="2016"/>
            <w:vAlign w:val="center"/>
            <w:tcMar>
              <w:top w:w="80" w:type="dxa"/>
              <w:start w:w="80" w:type="dxa"/>
              <w:bottom w:w="80" w:type="dxa"/>
              <w:end w:w="80" w:type="dxa"/>
            </w:tcMar>
          </w:tcPr>
          <w:p>
            <w:pPr>
              <w:jc w:val="left"/>
            </w:pPr>
            <w:r/>
            <w:r>
              <w:rPr>
                <w:b w:val="0"/>
                <w:sz w:val="14"/>
              </w:rPr>
              <w:t>users</w:t>
            </w:r>
          </w:p>
        </w:tc>
        <w:tc>
          <w:tcPr>
            <w:tcW w:type="dxa" w:w="2304"/>
            <w:vAlign w:val="center"/>
            <w:tcMar>
              <w:top w:w="80" w:type="dxa"/>
              <w:start w:w="80" w:type="dxa"/>
              <w:bottom w:w="80" w:type="dxa"/>
              <w:end w:w="80" w:type="dxa"/>
            </w:tcMar>
          </w:tcPr>
          <w:p>
            <w:pPr>
              <w:jc w:val="left"/>
            </w:pPr>
            <w:r/>
            <w:r>
              <w:rPr>
                <w:b w:val="0"/>
                <w:sz w:val="14"/>
              </w:rPr>
              <w:t>createdAt</w:t>
            </w:r>
          </w:p>
        </w:tc>
        <w:tc>
          <w:tcPr>
            <w:tcW w:type="dxa" w:w="1728"/>
            <w:vAlign w:val="center"/>
            <w:tcMar>
              <w:top w:w="80" w:type="dxa"/>
              <w:start w:w="80" w:type="dxa"/>
              <w:bottom w:w="80" w:type="dxa"/>
              <w:end w:w="80" w:type="dxa"/>
            </w:tcMar>
          </w:tcPr>
          <w:p>
            <w:pPr>
              <w:jc w:val="left"/>
            </w:pPr>
            <w:r/>
            <w:r>
              <w:rPr>
                <w:b w:val="0"/>
                <w:sz w:val="14"/>
              </w:rPr>
              <w:t>timestamp</w:t>
            </w:r>
          </w:p>
        </w:tc>
        <w:tc>
          <w:tcPr>
            <w:tcW w:type="dxa" w:w="4320"/>
            <w:vAlign w:val="center"/>
            <w:tcMar>
              <w:top w:w="80" w:type="dxa"/>
              <w:start w:w="80" w:type="dxa"/>
              <w:bottom w:w="80" w:type="dxa"/>
              <w:end w:w="80" w:type="dxa"/>
            </w:tcMar>
          </w:tcPr>
          <w:p>
            <w:pPr>
              <w:jc w:val="left"/>
            </w:pPr>
            <w:r/>
            <w:r>
              <w:rPr>
                <w:b w:val="0"/>
                <w:sz w:val="14"/>
              </w:rPr>
              <w:t>Ngày tạo tài khoản</w:t>
            </w:r>
          </w:p>
        </w:tc>
      </w:tr>
      <w:tr>
        <w:trPr>
          <w:cantSplit/>
        </w:trPr>
        <w:tc>
          <w:tcPr>
            <w:tcW w:type="dxa" w:w="2016"/>
            <w:vAlign w:val="center"/>
            <w:tcMar>
              <w:top w:w="80" w:type="dxa"/>
              <w:start w:w="80" w:type="dxa"/>
              <w:bottom w:w="80" w:type="dxa"/>
              <w:end w:w="80" w:type="dxa"/>
            </w:tcMar>
          </w:tcPr>
          <w:p>
            <w:pPr>
              <w:jc w:val="left"/>
            </w:pPr>
            <w:r/>
            <w:r>
              <w:rPr>
                <w:b w:val="0"/>
                <w:sz w:val="14"/>
              </w:rPr>
              <w:t>emergencyContacts</w:t>
            </w:r>
          </w:p>
        </w:tc>
        <w:tc>
          <w:tcPr>
            <w:tcW w:type="dxa" w:w="2304"/>
            <w:vAlign w:val="center"/>
            <w:tcMar>
              <w:top w:w="80" w:type="dxa"/>
              <w:start w:w="80" w:type="dxa"/>
              <w:bottom w:w="80" w:type="dxa"/>
              <w:end w:w="80" w:type="dxa"/>
            </w:tcMar>
          </w:tcPr>
          <w:p>
            <w:pPr>
              <w:jc w:val="left"/>
            </w:pPr>
            <w:r/>
            <w:r>
              <w:rPr>
                <w:b w:val="0"/>
                <w:sz w:val="14"/>
              </w:rPr>
              <w:t>userId</w:t>
            </w:r>
          </w:p>
        </w:tc>
        <w:tc>
          <w:tcPr>
            <w:tcW w:type="dxa" w:w="1728"/>
            <w:vAlign w:val="center"/>
            <w:tcMar>
              <w:top w:w="80" w:type="dxa"/>
              <w:start w:w="80" w:type="dxa"/>
              <w:bottom w:w="80" w:type="dxa"/>
              <w:end w:w="80" w:type="dxa"/>
            </w:tcMar>
          </w:tcPr>
          <w:p>
            <w:pPr>
              <w:jc w:val="left"/>
            </w:pPr>
            <w:r/>
            <w:r>
              <w:rPr>
                <w:b w:val="0"/>
                <w:sz w:val="14"/>
              </w:rPr>
              <w:t>string</w:t>
            </w:r>
          </w:p>
        </w:tc>
        <w:tc>
          <w:tcPr>
            <w:tcW w:type="dxa" w:w="4320"/>
            <w:vAlign w:val="center"/>
            <w:tcMar>
              <w:top w:w="80" w:type="dxa"/>
              <w:start w:w="80" w:type="dxa"/>
              <w:bottom w:w="80" w:type="dxa"/>
              <w:end w:w="80" w:type="dxa"/>
            </w:tcMar>
          </w:tcPr>
          <w:p>
            <w:pPr>
              <w:jc w:val="left"/>
            </w:pPr>
            <w:r/>
            <w:r>
              <w:rPr>
                <w:b w:val="0"/>
                <w:sz w:val="14"/>
              </w:rPr>
              <w:t>Uid chủ sở hữu contact</w:t>
            </w:r>
          </w:p>
        </w:tc>
      </w:tr>
      <w:tr>
        <w:trPr>
          <w:cantSplit/>
        </w:trPr>
        <w:tc>
          <w:tcPr>
            <w:tcW w:type="dxa" w:w="2016"/>
            <w:vAlign w:val="center"/>
            <w:tcMar>
              <w:top w:w="80" w:type="dxa"/>
              <w:start w:w="80" w:type="dxa"/>
              <w:bottom w:w="80" w:type="dxa"/>
              <w:end w:w="80" w:type="dxa"/>
            </w:tcMar>
          </w:tcPr>
          <w:p>
            <w:pPr>
              <w:jc w:val="left"/>
            </w:pPr>
            <w:r/>
            <w:r>
              <w:rPr>
                <w:b w:val="0"/>
                <w:sz w:val="14"/>
              </w:rPr>
              <w:t>emergencyContacts</w:t>
            </w:r>
          </w:p>
        </w:tc>
        <w:tc>
          <w:tcPr>
            <w:tcW w:type="dxa" w:w="2304"/>
            <w:vAlign w:val="center"/>
            <w:tcMar>
              <w:top w:w="80" w:type="dxa"/>
              <w:start w:w="80" w:type="dxa"/>
              <w:bottom w:w="80" w:type="dxa"/>
              <w:end w:w="80" w:type="dxa"/>
            </w:tcMar>
          </w:tcPr>
          <w:p>
            <w:pPr>
              <w:jc w:val="left"/>
            </w:pPr>
            <w:r/>
            <w:r>
              <w:rPr>
                <w:b w:val="0"/>
                <w:sz w:val="14"/>
              </w:rPr>
              <w:t>name</w:t>
            </w:r>
          </w:p>
        </w:tc>
        <w:tc>
          <w:tcPr>
            <w:tcW w:type="dxa" w:w="1728"/>
            <w:vAlign w:val="center"/>
            <w:tcMar>
              <w:top w:w="80" w:type="dxa"/>
              <w:start w:w="80" w:type="dxa"/>
              <w:bottom w:w="80" w:type="dxa"/>
              <w:end w:w="80" w:type="dxa"/>
            </w:tcMar>
          </w:tcPr>
          <w:p>
            <w:pPr>
              <w:jc w:val="left"/>
            </w:pPr>
            <w:r/>
            <w:r>
              <w:rPr>
                <w:b w:val="0"/>
                <w:sz w:val="14"/>
              </w:rPr>
              <w:t>string</w:t>
            </w:r>
          </w:p>
        </w:tc>
        <w:tc>
          <w:tcPr>
            <w:tcW w:type="dxa" w:w="4320"/>
            <w:vAlign w:val="center"/>
            <w:tcMar>
              <w:top w:w="80" w:type="dxa"/>
              <w:start w:w="80" w:type="dxa"/>
              <w:bottom w:w="80" w:type="dxa"/>
              <w:end w:w="80" w:type="dxa"/>
            </w:tcMar>
          </w:tcPr>
          <w:p>
            <w:pPr>
              <w:jc w:val="left"/>
            </w:pPr>
            <w:r/>
            <w:r>
              <w:rPr>
                <w:b w:val="0"/>
                <w:sz w:val="14"/>
              </w:rPr>
              <w:t>Tên người liên hệ</w:t>
            </w:r>
          </w:p>
        </w:tc>
      </w:tr>
      <w:tr>
        <w:trPr>
          <w:cantSplit/>
        </w:trPr>
        <w:tc>
          <w:tcPr>
            <w:tcW w:type="dxa" w:w="2016"/>
            <w:vAlign w:val="center"/>
            <w:tcMar>
              <w:top w:w="80" w:type="dxa"/>
              <w:start w:w="80" w:type="dxa"/>
              <w:bottom w:w="80" w:type="dxa"/>
              <w:end w:w="80" w:type="dxa"/>
            </w:tcMar>
          </w:tcPr>
          <w:p>
            <w:pPr>
              <w:jc w:val="left"/>
            </w:pPr>
            <w:r/>
            <w:r>
              <w:rPr>
                <w:b w:val="0"/>
                <w:sz w:val="14"/>
              </w:rPr>
              <w:t>emergencyContacts</w:t>
            </w:r>
          </w:p>
        </w:tc>
        <w:tc>
          <w:tcPr>
            <w:tcW w:type="dxa" w:w="2304"/>
            <w:vAlign w:val="center"/>
            <w:tcMar>
              <w:top w:w="80" w:type="dxa"/>
              <w:start w:w="80" w:type="dxa"/>
              <w:bottom w:w="80" w:type="dxa"/>
              <w:end w:w="80" w:type="dxa"/>
            </w:tcMar>
          </w:tcPr>
          <w:p>
            <w:pPr>
              <w:jc w:val="left"/>
            </w:pPr>
            <w:r/>
            <w:r>
              <w:rPr>
                <w:b w:val="0"/>
                <w:sz w:val="14"/>
              </w:rPr>
              <w:t>phone</w:t>
            </w:r>
          </w:p>
        </w:tc>
        <w:tc>
          <w:tcPr>
            <w:tcW w:type="dxa" w:w="1728"/>
            <w:vAlign w:val="center"/>
            <w:tcMar>
              <w:top w:w="80" w:type="dxa"/>
              <w:start w:w="80" w:type="dxa"/>
              <w:bottom w:w="80" w:type="dxa"/>
              <w:end w:w="80" w:type="dxa"/>
            </w:tcMar>
          </w:tcPr>
          <w:p>
            <w:pPr>
              <w:jc w:val="left"/>
            </w:pPr>
            <w:r/>
            <w:r>
              <w:rPr>
                <w:b w:val="0"/>
                <w:sz w:val="14"/>
              </w:rPr>
              <w:t>string</w:t>
            </w:r>
          </w:p>
        </w:tc>
        <w:tc>
          <w:tcPr>
            <w:tcW w:type="dxa" w:w="4320"/>
            <w:vAlign w:val="center"/>
            <w:tcMar>
              <w:top w:w="80" w:type="dxa"/>
              <w:start w:w="80" w:type="dxa"/>
              <w:bottom w:w="80" w:type="dxa"/>
              <w:end w:w="80" w:type="dxa"/>
            </w:tcMar>
          </w:tcPr>
          <w:p>
            <w:pPr>
              <w:jc w:val="left"/>
            </w:pPr>
            <w:r/>
            <w:r>
              <w:rPr>
                <w:b w:val="0"/>
                <w:sz w:val="14"/>
              </w:rPr>
              <w:t>Số điện thoại</w:t>
            </w:r>
          </w:p>
        </w:tc>
      </w:tr>
      <w:tr>
        <w:trPr>
          <w:cantSplit/>
        </w:trPr>
        <w:tc>
          <w:tcPr>
            <w:tcW w:type="dxa" w:w="2016"/>
            <w:vAlign w:val="center"/>
            <w:tcMar>
              <w:top w:w="80" w:type="dxa"/>
              <w:start w:w="80" w:type="dxa"/>
              <w:bottom w:w="80" w:type="dxa"/>
              <w:end w:w="80" w:type="dxa"/>
            </w:tcMar>
          </w:tcPr>
          <w:p>
            <w:pPr>
              <w:jc w:val="left"/>
            </w:pPr>
            <w:r/>
            <w:r>
              <w:rPr>
                <w:b w:val="0"/>
                <w:sz w:val="14"/>
              </w:rPr>
              <w:t>emergencyContacts</w:t>
            </w:r>
          </w:p>
        </w:tc>
        <w:tc>
          <w:tcPr>
            <w:tcW w:type="dxa" w:w="2304"/>
            <w:vAlign w:val="center"/>
            <w:tcMar>
              <w:top w:w="80" w:type="dxa"/>
              <w:start w:w="80" w:type="dxa"/>
              <w:bottom w:w="80" w:type="dxa"/>
              <w:end w:w="80" w:type="dxa"/>
            </w:tcMar>
          </w:tcPr>
          <w:p>
            <w:pPr>
              <w:jc w:val="left"/>
            </w:pPr>
            <w:r/>
            <w:r>
              <w:rPr>
                <w:b w:val="0"/>
                <w:sz w:val="14"/>
              </w:rPr>
              <w:t>email</w:t>
            </w:r>
          </w:p>
        </w:tc>
        <w:tc>
          <w:tcPr>
            <w:tcW w:type="dxa" w:w="1728"/>
            <w:vAlign w:val="center"/>
            <w:tcMar>
              <w:top w:w="80" w:type="dxa"/>
              <w:start w:w="80" w:type="dxa"/>
              <w:bottom w:w="80" w:type="dxa"/>
              <w:end w:w="80" w:type="dxa"/>
            </w:tcMar>
          </w:tcPr>
          <w:p>
            <w:pPr>
              <w:jc w:val="left"/>
            </w:pPr>
            <w:r/>
            <w:r>
              <w:rPr>
                <w:b w:val="0"/>
                <w:sz w:val="14"/>
              </w:rPr>
              <w:t>string</w:t>
            </w:r>
          </w:p>
        </w:tc>
        <w:tc>
          <w:tcPr>
            <w:tcW w:type="dxa" w:w="4320"/>
            <w:vAlign w:val="center"/>
            <w:tcMar>
              <w:top w:w="80" w:type="dxa"/>
              <w:start w:w="80" w:type="dxa"/>
              <w:bottom w:w="80" w:type="dxa"/>
              <w:end w:w="80" w:type="dxa"/>
            </w:tcMar>
          </w:tcPr>
          <w:p>
            <w:pPr>
              <w:jc w:val="left"/>
            </w:pPr>
            <w:r/>
            <w:r>
              <w:rPr>
                <w:b w:val="0"/>
                <w:sz w:val="14"/>
              </w:rPr>
              <w:t>Có thể để trống</w:t>
            </w:r>
          </w:p>
        </w:tc>
      </w:tr>
      <w:tr>
        <w:trPr>
          <w:cantSplit/>
        </w:trPr>
        <w:tc>
          <w:tcPr>
            <w:tcW w:type="dxa" w:w="2016"/>
            <w:vAlign w:val="center"/>
            <w:tcMar>
              <w:top w:w="80" w:type="dxa"/>
              <w:start w:w="80" w:type="dxa"/>
              <w:bottom w:w="80" w:type="dxa"/>
              <w:end w:w="80" w:type="dxa"/>
            </w:tcMar>
          </w:tcPr>
          <w:p>
            <w:pPr>
              <w:jc w:val="left"/>
            </w:pPr>
            <w:r/>
            <w:r>
              <w:rPr>
                <w:b w:val="0"/>
                <w:sz w:val="14"/>
              </w:rPr>
              <w:t>emergencyContacts</w:t>
            </w:r>
          </w:p>
        </w:tc>
        <w:tc>
          <w:tcPr>
            <w:tcW w:type="dxa" w:w="2304"/>
            <w:vAlign w:val="center"/>
            <w:tcMar>
              <w:top w:w="80" w:type="dxa"/>
              <w:start w:w="80" w:type="dxa"/>
              <w:bottom w:w="80" w:type="dxa"/>
              <w:end w:w="80" w:type="dxa"/>
            </w:tcMar>
          </w:tcPr>
          <w:p>
            <w:pPr>
              <w:jc w:val="left"/>
            </w:pPr>
            <w:r/>
            <w:r>
              <w:rPr>
                <w:b w:val="0"/>
                <w:sz w:val="14"/>
              </w:rPr>
              <w:t>relationship</w:t>
            </w:r>
          </w:p>
        </w:tc>
        <w:tc>
          <w:tcPr>
            <w:tcW w:type="dxa" w:w="1728"/>
            <w:vAlign w:val="center"/>
            <w:tcMar>
              <w:top w:w="80" w:type="dxa"/>
              <w:start w:w="80" w:type="dxa"/>
              <w:bottom w:w="80" w:type="dxa"/>
              <w:end w:w="80" w:type="dxa"/>
            </w:tcMar>
          </w:tcPr>
          <w:p>
            <w:pPr>
              <w:jc w:val="left"/>
            </w:pPr>
            <w:r/>
            <w:r>
              <w:rPr>
                <w:b w:val="0"/>
                <w:sz w:val="14"/>
              </w:rPr>
              <w:t>string</w:t>
            </w:r>
          </w:p>
        </w:tc>
        <w:tc>
          <w:tcPr>
            <w:tcW w:type="dxa" w:w="4320"/>
            <w:vAlign w:val="center"/>
            <w:tcMar>
              <w:top w:w="80" w:type="dxa"/>
              <w:start w:w="80" w:type="dxa"/>
              <w:bottom w:w="80" w:type="dxa"/>
              <w:end w:w="80" w:type="dxa"/>
            </w:tcMar>
          </w:tcPr>
          <w:p>
            <w:pPr>
              <w:jc w:val="left"/>
            </w:pPr>
            <w:r/>
            <w:r>
              <w:rPr>
                <w:b w:val="0"/>
                <w:sz w:val="14"/>
              </w:rPr>
              <w:t>Mẹ, ba, bạn, anh/chị...</w:t>
            </w:r>
          </w:p>
        </w:tc>
      </w:tr>
      <w:tr>
        <w:trPr>
          <w:cantSplit/>
        </w:trPr>
        <w:tc>
          <w:tcPr>
            <w:tcW w:type="dxa" w:w="2016"/>
            <w:vAlign w:val="center"/>
            <w:tcMar>
              <w:top w:w="80" w:type="dxa"/>
              <w:start w:w="80" w:type="dxa"/>
              <w:bottom w:w="80" w:type="dxa"/>
              <w:end w:w="80" w:type="dxa"/>
            </w:tcMar>
          </w:tcPr>
          <w:p>
            <w:pPr>
              <w:jc w:val="left"/>
            </w:pPr>
            <w:r/>
            <w:r>
              <w:rPr>
                <w:b w:val="0"/>
                <w:sz w:val="14"/>
              </w:rPr>
              <w:t>sosEvents</w:t>
            </w:r>
          </w:p>
        </w:tc>
        <w:tc>
          <w:tcPr>
            <w:tcW w:type="dxa" w:w="2304"/>
            <w:vAlign w:val="center"/>
            <w:tcMar>
              <w:top w:w="80" w:type="dxa"/>
              <w:start w:w="80" w:type="dxa"/>
              <w:bottom w:w="80" w:type="dxa"/>
              <w:end w:w="80" w:type="dxa"/>
            </w:tcMar>
          </w:tcPr>
          <w:p>
            <w:pPr>
              <w:jc w:val="left"/>
            </w:pPr>
            <w:r/>
            <w:r>
              <w:rPr>
                <w:b w:val="0"/>
                <w:sz w:val="14"/>
              </w:rPr>
              <w:t>userId</w:t>
            </w:r>
          </w:p>
        </w:tc>
        <w:tc>
          <w:tcPr>
            <w:tcW w:type="dxa" w:w="1728"/>
            <w:vAlign w:val="center"/>
            <w:tcMar>
              <w:top w:w="80" w:type="dxa"/>
              <w:start w:w="80" w:type="dxa"/>
              <w:bottom w:w="80" w:type="dxa"/>
              <w:end w:w="80" w:type="dxa"/>
            </w:tcMar>
          </w:tcPr>
          <w:p>
            <w:pPr>
              <w:jc w:val="left"/>
            </w:pPr>
            <w:r/>
            <w:r>
              <w:rPr>
                <w:b w:val="0"/>
                <w:sz w:val="14"/>
              </w:rPr>
              <w:t>string</w:t>
            </w:r>
          </w:p>
        </w:tc>
        <w:tc>
          <w:tcPr>
            <w:tcW w:type="dxa" w:w="4320"/>
            <w:vAlign w:val="center"/>
            <w:tcMar>
              <w:top w:w="80" w:type="dxa"/>
              <w:start w:w="80" w:type="dxa"/>
              <w:bottom w:w="80" w:type="dxa"/>
              <w:end w:w="80" w:type="dxa"/>
            </w:tcMar>
          </w:tcPr>
          <w:p>
            <w:pPr>
              <w:jc w:val="left"/>
            </w:pPr>
            <w:r/>
            <w:r>
              <w:rPr>
                <w:b w:val="0"/>
                <w:sz w:val="14"/>
              </w:rPr>
              <w:t>Uid người kích hoạt SOS</w:t>
            </w:r>
          </w:p>
        </w:tc>
      </w:tr>
      <w:tr>
        <w:trPr>
          <w:cantSplit/>
        </w:trPr>
        <w:tc>
          <w:tcPr>
            <w:tcW w:type="dxa" w:w="2016"/>
            <w:vAlign w:val="center"/>
            <w:tcMar>
              <w:top w:w="80" w:type="dxa"/>
              <w:start w:w="80" w:type="dxa"/>
              <w:bottom w:w="80" w:type="dxa"/>
              <w:end w:w="80" w:type="dxa"/>
            </w:tcMar>
          </w:tcPr>
          <w:p>
            <w:pPr>
              <w:jc w:val="left"/>
            </w:pPr>
            <w:r/>
            <w:r>
              <w:rPr>
                <w:b w:val="0"/>
                <w:sz w:val="14"/>
              </w:rPr>
              <w:t>sosEvents</w:t>
            </w:r>
          </w:p>
        </w:tc>
        <w:tc>
          <w:tcPr>
            <w:tcW w:type="dxa" w:w="2304"/>
            <w:vAlign w:val="center"/>
            <w:tcMar>
              <w:top w:w="80" w:type="dxa"/>
              <w:start w:w="80" w:type="dxa"/>
              <w:bottom w:w="80" w:type="dxa"/>
              <w:end w:w="80" w:type="dxa"/>
            </w:tcMar>
          </w:tcPr>
          <w:p>
            <w:pPr>
              <w:jc w:val="left"/>
            </w:pPr>
            <w:r/>
            <w:r>
              <w:rPr>
                <w:b w:val="0"/>
                <w:sz w:val="14"/>
              </w:rPr>
              <w:t>latitude</w:t>
            </w:r>
          </w:p>
        </w:tc>
        <w:tc>
          <w:tcPr>
            <w:tcW w:type="dxa" w:w="1728"/>
            <w:vAlign w:val="center"/>
            <w:tcMar>
              <w:top w:w="80" w:type="dxa"/>
              <w:start w:w="80" w:type="dxa"/>
              <w:bottom w:w="80" w:type="dxa"/>
              <w:end w:w="80" w:type="dxa"/>
            </w:tcMar>
          </w:tcPr>
          <w:p>
            <w:pPr>
              <w:jc w:val="left"/>
            </w:pPr>
            <w:r/>
            <w:r>
              <w:rPr>
                <w:b w:val="0"/>
                <w:sz w:val="14"/>
              </w:rPr>
              <w:t>number</w:t>
            </w:r>
          </w:p>
        </w:tc>
        <w:tc>
          <w:tcPr>
            <w:tcW w:type="dxa" w:w="4320"/>
            <w:vAlign w:val="center"/>
            <w:tcMar>
              <w:top w:w="80" w:type="dxa"/>
              <w:start w:w="80" w:type="dxa"/>
              <w:bottom w:w="80" w:type="dxa"/>
              <w:end w:w="80" w:type="dxa"/>
            </w:tcMar>
          </w:tcPr>
          <w:p>
            <w:pPr>
              <w:jc w:val="left"/>
            </w:pPr>
            <w:r/>
            <w:r>
              <w:rPr>
                <w:b w:val="0"/>
                <w:sz w:val="14"/>
              </w:rPr>
              <w:t>Vĩ độ</w:t>
            </w:r>
          </w:p>
        </w:tc>
      </w:tr>
      <w:tr>
        <w:trPr>
          <w:cantSplit/>
        </w:trPr>
        <w:tc>
          <w:tcPr>
            <w:tcW w:type="dxa" w:w="2016"/>
            <w:vAlign w:val="center"/>
            <w:tcMar>
              <w:top w:w="80" w:type="dxa"/>
              <w:start w:w="80" w:type="dxa"/>
              <w:bottom w:w="80" w:type="dxa"/>
              <w:end w:w="80" w:type="dxa"/>
            </w:tcMar>
          </w:tcPr>
          <w:p>
            <w:pPr>
              <w:jc w:val="left"/>
            </w:pPr>
            <w:r/>
            <w:r>
              <w:rPr>
                <w:b w:val="0"/>
                <w:sz w:val="14"/>
              </w:rPr>
              <w:t>sosEvents</w:t>
            </w:r>
          </w:p>
        </w:tc>
        <w:tc>
          <w:tcPr>
            <w:tcW w:type="dxa" w:w="2304"/>
            <w:vAlign w:val="center"/>
            <w:tcMar>
              <w:top w:w="80" w:type="dxa"/>
              <w:start w:w="80" w:type="dxa"/>
              <w:bottom w:w="80" w:type="dxa"/>
              <w:end w:w="80" w:type="dxa"/>
            </w:tcMar>
          </w:tcPr>
          <w:p>
            <w:pPr>
              <w:jc w:val="left"/>
            </w:pPr>
            <w:r/>
            <w:r>
              <w:rPr>
                <w:b w:val="0"/>
                <w:sz w:val="14"/>
              </w:rPr>
              <w:t>longitude</w:t>
            </w:r>
          </w:p>
        </w:tc>
        <w:tc>
          <w:tcPr>
            <w:tcW w:type="dxa" w:w="1728"/>
            <w:vAlign w:val="center"/>
            <w:tcMar>
              <w:top w:w="80" w:type="dxa"/>
              <w:start w:w="80" w:type="dxa"/>
              <w:bottom w:w="80" w:type="dxa"/>
              <w:end w:w="80" w:type="dxa"/>
            </w:tcMar>
          </w:tcPr>
          <w:p>
            <w:pPr>
              <w:jc w:val="left"/>
            </w:pPr>
            <w:r/>
            <w:r>
              <w:rPr>
                <w:b w:val="0"/>
                <w:sz w:val="14"/>
              </w:rPr>
              <w:t>number</w:t>
            </w:r>
          </w:p>
        </w:tc>
        <w:tc>
          <w:tcPr>
            <w:tcW w:type="dxa" w:w="4320"/>
            <w:vAlign w:val="center"/>
            <w:tcMar>
              <w:top w:w="80" w:type="dxa"/>
              <w:start w:w="80" w:type="dxa"/>
              <w:bottom w:w="80" w:type="dxa"/>
              <w:end w:w="80" w:type="dxa"/>
            </w:tcMar>
          </w:tcPr>
          <w:p>
            <w:pPr>
              <w:jc w:val="left"/>
            </w:pPr>
            <w:r/>
            <w:r>
              <w:rPr>
                <w:b w:val="0"/>
                <w:sz w:val="14"/>
              </w:rPr>
              <w:t>Kinh độ</w:t>
            </w:r>
          </w:p>
        </w:tc>
      </w:tr>
      <w:tr>
        <w:trPr>
          <w:cantSplit/>
        </w:trPr>
        <w:tc>
          <w:tcPr>
            <w:tcW w:type="dxa" w:w="2016"/>
            <w:vAlign w:val="center"/>
            <w:tcMar>
              <w:top w:w="80" w:type="dxa"/>
              <w:start w:w="80" w:type="dxa"/>
              <w:bottom w:w="80" w:type="dxa"/>
              <w:end w:w="80" w:type="dxa"/>
            </w:tcMar>
          </w:tcPr>
          <w:p>
            <w:pPr>
              <w:jc w:val="left"/>
            </w:pPr>
            <w:r/>
            <w:r>
              <w:rPr>
                <w:b w:val="0"/>
                <w:sz w:val="14"/>
              </w:rPr>
              <w:t>sosEvents</w:t>
            </w:r>
          </w:p>
        </w:tc>
        <w:tc>
          <w:tcPr>
            <w:tcW w:type="dxa" w:w="2304"/>
            <w:vAlign w:val="center"/>
            <w:tcMar>
              <w:top w:w="80" w:type="dxa"/>
              <w:start w:w="80" w:type="dxa"/>
              <w:bottom w:w="80" w:type="dxa"/>
              <w:end w:w="80" w:type="dxa"/>
            </w:tcMar>
          </w:tcPr>
          <w:p>
            <w:pPr>
              <w:jc w:val="left"/>
            </w:pPr>
            <w:r/>
            <w:r>
              <w:rPr>
                <w:b w:val="0"/>
                <w:sz w:val="14"/>
              </w:rPr>
              <w:t>mapUrl</w:t>
            </w:r>
          </w:p>
        </w:tc>
        <w:tc>
          <w:tcPr>
            <w:tcW w:type="dxa" w:w="1728"/>
            <w:vAlign w:val="center"/>
            <w:tcMar>
              <w:top w:w="80" w:type="dxa"/>
              <w:start w:w="80" w:type="dxa"/>
              <w:bottom w:w="80" w:type="dxa"/>
              <w:end w:w="80" w:type="dxa"/>
            </w:tcMar>
          </w:tcPr>
          <w:p>
            <w:pPr>
              <w:jc w:val="left"/>
            </w:pPr>
            <w:r/>
            <w:r>
              <w:rPr>
                <w:b w:val="0"/>
                <w:sz w:val="14"/>
              </w:rPr>
              <w:t>string</w:t>
            </w:r>
          </w:p>
        </w:tc>
        <w:tc>
          <w:tcPr>
            <w:tcW w:type="dxa" w:w="4320"/>
            <w:vAlign w:val="center"/>
            <w:tcMar>
              <w:top w:w="80" w:type="dxa"/>
              <w:start w:w="80" w:type="dxa"/>
              <w:bottom w:w="80" w:type="dxa"/>
              <w:end w:w="80" w:type="dxa"/>
            </w:tcMar>
          </w:tcPr>
          <w:p>
            <w:pPr>
              <w:jc w:val="left"/>
            </w:pPr>
            <w:r/>
            <w:r>
              <w:rPr>
                <w:b w:val="0"/>
                <w:sz w:val="14"/>
              </w:rPr>
              <w:t>Link Google Maps</w:t>
            </w:r>
          </w:p>
        </w:tc>
      </w:tr>
      <w:tr>
        <w:trPr>
          <w:cantSplit/>
        </w:trPr>
        <w:tc>
          <w:tcPr>
            <w:tcW w:type="dxa" w:w="2016"/>
            <w:vAlign w:val="center"/>
            <w:tcMar>
              <w:top w:w="80" w:type="dxa"/>
              <w:start w:w="80" w:type="dxa"/>
              <w:bottom w:w="80" w:type="dxa"/>
              <w:end w:w="80" w:type="dxa"/>
            </w:tcMar>
          </w:tcPr>
          <w:p>
            <w:pPr>
              <w:jc w:val="left"/>
            </w:pPr>
            <w:r/>
            <w:r>
              <w:rPr>
                <w:b w:val="0"/>
                <w:sz w:val="14"/>
              </w:rPr>
              <w:t>sosEvents</w:t>
            </w:r>
          </w:p>
        </w:tc>
        <w:tc>
          <w:tcPr>
            <w:tcW w:type="dxa" w:w="2304"/>
            <w:vAlign w:val="center"/>
            <w:tcMar>
              <w:top w:w="80" w:type="dxa"/>
              <w:start w:w="80" w:type="dxa"/>
              <w:bottom w:w="80" w:type="dxa"/>
              <w:end w:w="80" w:type="dxa"/>
            </w:tcMar>
          </w:tcPr>
          <w:p>
            <w:pPr>
              <w:jc w:val="left"/>
            </w:pPr>
            <w:r/>
            <w:r>
              <w:rPr>
                <w:b w:val="0"/>
                <w:sz w:val="14"/>
              </w:rPr>
              <w:t>message</w:t>
            </w:r>
          </w:p>
        </w:tc>
        <w:tc>
          <w:tcPr>
            <w:tcW w:type="dxa" w:w="1728"/>
            <w:vAlign w:val="center"/>
            <w:tcMar>
              <w:top w:w="80" w:type="dxa"/>
              <w:start w:w="80" w:type="dxa"/>
              <w:bottom w:w="80" w:type="dxa"/>
              <w:end w:w="80" w:type="dxa"/>
            </w:tcMar>
          </w:tcPr>
          <w:p>
            <w:pPr>
              <w:jc w:val="left"/>
            </w:pPr>
            <w:r/>
            <w:r>
              <w:rPr>
                <w:b w:val="0"/>
                <w:sz w:val="14"/>
              </w:rPr>
              <w:t>string</w:t>
            </w:r>
          </w:p>
        </w:tc>
        <w:tc>
          <w:tcPr>
            <w:tcW w:type="dxa" w:w="4320"/>
            <w:vAlign w:val="center"/>
            <w:tcMar>
              <w:top w:w="80" w:type="dxa"/>
              <w:start w:w="80" w:type="dxa"/>
              <w:bottom w:w="80" w:type="dxa"/>
              <w:end w:w="80" w:type="dxa"/>
            </w:tcMar>
          </w:tcPr>
          <w:p>
            <w:pPr>
              <w:jc w:val="left"/>
            </w:pPr>
            <w:r/>
            <w:r>
              <w:rPr>
                <w:b w:val="0"/>
                <w:sz w:val="14"/>
              </w:rPr>
              <w:t>Nội dung cảnh báo</w:t>
            </w:r>
          </w:p>
        </w:tc>
      </w:tr>
      <w:tr>
        <w:trPr>
          <w:cantSplit/>
        </w:trPr>
        <w:tc>
          <w:tcPr>
            <w:tcW w:type="dxa" w:w="2016"/>
            <w:vAlign w:val="center"/>
            <w:tcMar>
              <w:top w:w="80" w:type="dxa"/>
              <w:start w:w="80" w:type="dxa"/>
              <w:bottom w:w="80" w:type="dxa"/>
              <w:end w:w="80" w:type="dxa"/>
            </w:tcMar>
          </w:tcPr>
          <w:p>
            <w:pPr>
              <w:jc w:val="left"/>
            </w:pPr>
            <w:r/>
            <w:r>
              <w:rPr>
                <w:b w:val="0"/>
                <w:sz w:val="14"/>
              </w:rPr>
              <w:t>sosEvents</w:t>
            </w:r>
          </w:p>
        </w:tc>
        <w:tc>
          <w:tcPr>
            <w:tcW w:type="dxa" w:w="2304"/>
            <w:vAlign w:val="center"/>
            <w:tcMar>
              <w:top w:w="80" w:type="dxa"/>
              <w:start w:w="80" w:type="dxa"/>
              <w:bottom w:w="80" w:type="dxa"/>
              <w:end w:w="80" w:type="dxa"/>
            </w:tcMar>
          </w:tcPr>
          <w:p>
            <w:pPr>
              <w:jc w:val="left"/>
            </w:pPr>
            <w:r/>
            <w:r>
              <w:rPr>
                <w:b w:val="0"/>
                <w:sz w:val="14"/>
              </w:rPr>
              <w:t>status</w:t>
            </w:r>
          </w:p>
        </w:tc>
        <w:tc>
          <w:tcPr>
            <w:tcW w:type="dxa" w:w="1728"/>
            <w:vAlign w:val="center"/>
            <w:tcMar>
              <w:top w:w="80" w:type="dxa"/>
              <w:start w:w="80" w:type="dxa"/>
              <w:bottom w:w="80" w:type="dxa"/>
              <w:end w:w="80" w:type="dxa"/>
            </w:tcMar>
          </w:tcPr>
          <w:p>
            <w:pPr>
              <w:jc w:val="left"/>
            </w:pPr>
            <w:r/>
            <w:r>
              <w:rPr>
                <w:b w:val="0"/>
                <w:sz w:val="14"/>
              </w:rPr>
              <w:t>string</w:t>
            </w:r>
          </w:p>
        </w:tc>
        <w:tc>
          <w:tcPr>
            <w:tcW w:type="dxa" w:w="4320"/>
            <w:vAlign w:val="center"/>
            <w:tcMar>
              <w:top w:w="80" w:type="dxa"/>
              <w:start w:w="80" w:type="dxa"/>
              <w:bottom w:w="80" w:type="dxa"/>
              <w:end w:w="80" w:type="dxa"/>
            </w:tcMar>
          </w:tcPr>
          <w:p>
            <w:pPr>
              <w:jc w:val="left"/>
            </w:pPr>
            <w:r/>
            <w:r>
              <w:rPr>
                <w:b w:val="0"/>
                <w:sz w:val="14"/>
              </w:rPr>
              <w:t>active hoặc safe</w:t>
            </w:r>
          </w:p>
        </w:tc>
      </w:tr>
      <w:tr>
        <w:trPr>
          <w:cantSplit/>
        </w:trPr>
        <w:tc>
          <w:tcPr>
            <w:tcW w:type="dxa" w:w="2016"/>
            <w:vAlign w:val="center"/>
            <w:tcMar>
              <w:top w:w="80" w:type="dxa"/>
              <w:start w:w="80" w:type="dxa"/>
              <w:bottom w:w="80" w:type="dxa"/>
              <w:end w:w="80" w:type="dxa"/>
            </w:tcMar>
          </w:tcPr>
          <w:p>
            <w:pPr>
              <w:jc w:val="left"/>
            </w:pPr>
            <w:r/>
            <w:r>
              <w:rPr>
                <w:b w:val="0"/>
                <w:sz w:val="14"/>
              </w:rPr>
              <w:t>sosEvents</w:t>
            </w:r>
          </w:p>
        </w:tc>
        <w:tc>
          <w:tcPr>
            <w:tcW w:type="dxa" w:w="2304"/>
            <w:vAlign w:val="center"/>
            <w:tcMar>
              <w:top w:w="80" w:type="dxa"/>
              <w:start w:w="80" w:type="dxa"/>
              <w:bottom w:w="80" w:type="dxa"/>
              <w:end w:w="80" w:type="dxa"/>
            </w:tcMar>
          </w:tcPr>
          <w:p>
            <w:pPr>
              <w:jc w:val="left"/>
            </w:pPr>
            <w:r/>
            <w:r>
              <w:rPr>
                <w:b w:val="0"/>
                <w:sz w:val="14"/>
              </w:rPr>
              <w:t>createdAt</w:t>
            </w:r>
          </w:p>
        </w:tc>
        <w:tc>
          <w:tcPr>
            <w:tcW w:type="dxa" w:w="1728"/>
            <w:vAlign w:val="center"/>
            <w:tcMar>
              <w:top w:w="80" w:type="dxa"/>
              <w:start w:w="80" w:type="dxa"/>
              <w:bottom w:w="80" w:type="dxa"/>
              <w:end w:w="80" w:type="dxa"/>
            </w:tcMar>
          </w:tcPr>
          <w:p>
            <w:pPr>
              <w:jc w:val="left"/>
            </w:pPr>
            <w:r/>
            <w:r>
              <w:rPr>
                <w:b w:val="0"/>
                <w:sz w:val="14"/>
              </w:rPr>
              <w:t>timestamp</w:t>
            </w:r>
          </w:p>
        </w:tc>
        <w:tc>
          <w:tcPr>
            <w:tcW w:type="dxa" w:w="4320"/>
            <w:vAlign w:val="center"/>
            <w:tcMar>
              <w:top w:w="80" w:type="dxa"/>
              <w:start w:w="80" w:type="dxa"/>
              <w:bottom w:w="80" w:type="dxa"/>
              <w:end w:w="80" w:type="dxa"/>
            </w:tcMar>
          </w:tcPr>
          <w:p>
            <w:pPr>
              <w:jc w:val="left"/>
            </w:pPr>
            <w:r/>
            <w:r>
              <w:rPr>
                <w:b w:val="0"/>
                <w:sz w:val="14"/>
              </w:rPr>
              <w:t>Thời điểm SOS</w:t>
            </w:r>
          </w:p>
        </w:tc>
      </w:tr>
      <w:tr>
        <w:trPr>
          <w:cantSplit/>
        </w:trPr>
        <w:tc>
          <w:tcPr>
            <w:tcW w:type="dxa" w:w="2016"/>
            <w:vAlign w:val="center"/>
            <w:tcMar>
              <w:top w:w="80" w:type="dxa"/>
              <w:start w:w="80" w:type="dxa"/>
              <w:bottom w:w="80" w:type="dxa"/>
              <w:end w:w="80" w:type="dxa"/>
            </w:tcMar>
          </w:tcPr>
          <w:p>
            <w:pPr>
              <w:jc w:val="left"/>
            </w:pPr>
            <w:r/>
            <w:r>
              <w:rPr>
                <w:b w:val="0"/>
                <w:sz w:val="14"/>
              </w:rPr>
              <w:t>sosEvents</w:t>
            </w:r>
          </w:p>
        </w:tc>
        <w:tc>
          <w:tcPr>
            <w:tcW w:type="dxa" w:w="2304"/>
            <w:vAlign w:val="center"/>
            <w:tcMar>
              <w:top w:w="80" w:type="dxa"/>
              <w:start w:w="80" w:type="dxa"/>
              <w:bottom w:w="80" w:type="dxa"/>
              <w:end w:w="80" w:type="dxa"/>
            </w:tcMar>
          </w:tcPr>
          <w:p>
            <w:pPr>
              <w:jc w:val="left"/>
            </w:pPr>
            <w:r/>
            <w:r>
              <w:rPr>
                <w:b w:val="0"/>
                <w:sz w:val="14"/>
              </w:rPr>
              <w:t>endedAt</w:t>
            </w:r>
          </w:p>
        </w:tc>
        <w:tc>
          <w:tcPr>
            <w:tcW w:type="dxa" w:w="1728"/>
            <w:vAlign w:val="center"/>
            <w:tcMar>
              <w:top w:w="80" w:type="dxa"/>
              <w:start w:w="80" w:type="dxa"/>
              <w:bottom w:w="80" w:type="dxa"/>
              <w:end w:w="80" w:type="dxa"/>
            </w:tcMar>
          </w:tcPr>
          <w:p>
            <w:pPr>
              <w:jc w:val="left"/>
            </w:pPr>
            <w:r/>
            <w:r>
              <w:rPr>
                <w:b w:val="0"/>
                <w:sz w:val="14"/>
              </w:rPr>
              <w:t>timestamp/null</w:t>
            </w:r>
          </w:p>
        </w:tc>
        <w:tc>
          <w:tcPr>
            <w:tcW w:type="dxa" w:w="4320"/>
            <w:vAlign w:val="center"/>
            <w:tcMar>
              <w:top w:w="80" w:type="dxa"/>
              <w:start w:w="80" w:type="dxa"/>
              <w:bottom w:w="80" w:type="dxa"/>
              <w:end w:w="80" w:type="dxa"/>
            </w:tcMar>
          </w:tcPr>
          <w:p>
            <w:pPr>
              <w:jc w:val="left"/>
            </w:pPr>
            <w:r/>
            <w:r>
              <w:rPr>
                <w:b w:val="0"/>
                <w:sz w:val="14"/>
              </w:rPr>
              <w:t>Thời điểm bấm Tôi đã an toàn</w:t>
            </w:r>
          </w:p>
        </w:tc>
      </w:tr>
      <w:tr>
        <w:trPr>
          <w:cantSplit/>
        </w:trPr>
        <w:tc>
          <w:tcPr>
            <w:tcW w:type="dxa" w:w="2016"/>
            <w:vAlign w:val="center"/>
            <w:tcMar>
              <w:top w:w="80" w:type="dxa"/>
              <w:start w:w="80" w:type="dxa"/>
              <w:bottom w:w="80" w:type="dxa"/>
              <w:end w:w="80" w:type="dxa"/>
            </w:tcMar>
          </w:tcPr>
          <w:p>
            <w:pPr>
              <w:jc w:val="left"/>
            </w:pPr>
            <w:r/>
            <w:r>
              <w:rPr>
                <w:b w:val="0"/>
                <w:sz w:val="14"/>
              </w:rPr>
              <w:t>dangerReports</w:t>
            </w:r>
          </w:p>
        </w:tc>
        <w:tc>
          <w:tcPr>
            <w:tcW w:type="dxa" w:w="2304"/>
            <w:vAlign w:val="center"/>
            <w:tcMar>
              <w:top w:w="80" w:type="dxa"/>
              <w:start w:w="80" w:type="dxa"/>
              <w:bottom w:w="80" w:type="dxa"/>
              <w:end w:w="80" w:type="dxa"/>
            </w:tcMar>
          </w:tcPr>
          <w:p>
            <w:pPr>
              <w:jc w:val="left"/>
            </w:pPr>
            <w:r/>
            <w:r>
              <w:rPr>
                <w:b w:val="0"/>
                <w:sz w:val="14"/>
              </w:rPr>
              <w:t>userId</w:t>
            </w:r>
          </w:p>
        </w:tc>
        <w:tc>
          <w:tcPr>
            <w:tcW w:type="dxa" w:w="1728"/>
            <w:vAlign w:val="center"/>
            <w:tcMar>
              <w:top w:w="80" w:type="dxa"/>
              <w:start w:w="80" w:type="dxa"/>
              <w:bottom w:w="80" w:type="dxa"/>
              <w:end w:w="80" w:type="dxa"/>
            </w:tcMar>
          </w:tcPr>
          <w:p>
            <w:pPr>
              <w:jc w:val="left"/>
            </w:pPr>
            <w:r/>
            <w:r>
              <w:rPr>
                <w:b w:val="0"/>
                <w:sz w:val="14"/>
              </w:rPr>
              <w:t>string</w:t>
            </w:r>
          </w:p>
        </w:tc>
        <w:tc>
          <w:tcPr>
            <w:tcW w:type="dxa" w:w="4320"/>
            <w:vAlign w:val="center"/>
            <w:tcMar>
              <w:top w:w="80" w:type="dxa"/>
              <w:start w:w="80" w:type="dxa"/>
              <w:bottom w:w="80" w:type="dxa"/>
              <w:end w:w="80" w:type="dxa"/>
            </w:tcMar>
          </w:tcPr>
          <w:p>
            <w:pPr>
              <w:jc w:val="left"/>
            </w:pPr>
            <w:r/>
            <w:r>
              <w:rPr>
                <w:b w:val="0"/>
                <w:sz w:val="14"/>
              </w:rPr>
              <w:t>Uid người báo cáo</w:t>
            </w:r>
          </w:p>
        </w:tc>
      </w:tr>
      <w:tr>
        <w:trPr>
          <w:cantSplit/>
        </w:trPr>
        <w:tc>
          <w:tcPr>
            <w:tcW w:type="dxa" w:w="2016"/>
            <w:vAlign w:val="center"/>
            <w:tcMar>
              <w:top w:w="80" w:type="dxa"/>
              <w:start w:w="80" w:type="dxa"/>
              <w:bottom w:w="80" w:type="dxa"/>
              <w:end w:w="80" w:type="dxa"/>
            </w:tcMar>
          </w:tcPr>
          <w:p>
            <w:pPr>
              <w:jc w:val="left"/>
            </w:pPr>
            <w:r/>
            <w:r>
              <w:rPr>
                <w:b w:val="0"/>
                <w:sz w:val="14"/>
              </w:rPr>
              <w:t>dangerReports</w:t>
            </w:r>
          </w:p>
        </w:tc>
        <w:tc>
          <w:tcPr>
            <w:tcW w:type="dxa" w:w="2304"/>
            <w:vAlign w:val="center"/>
            <w:tcMar>
              <w:top w:w="80" w:type="dxa"/>
              <w:start w:w="80" w:type="dxa"/>
              <w:bottom w:w="80" w:type="dxa"/>
              <w:end w:w="80" w:type="dxa"/>
            </w:tcMar>
          </w:tcPr>
          <w:p>
            <w:pPr>
              <w:jc w:val="left"/>
            </w:pPr>
            <w:r/>
            <w:r>
              <w:rPr>
                <w:b w:val="0"/>
                <w:sz w:val="14"/>
              </w:rPr>
              <w:t>latitude</w:t>
            </w:r>
          </w:p>
        </w:tc>
        <w:tc>
          <w:tcPr>
            <w:tcW w:type="dxa" w:w="1728"/>
            <w:vAlign w:val="center"/>
            <w:tcMar>
              <w:top w:w="80" w:type="dxa"/>
              <w:start w:w="80" w:type="dxa"/>
              <w:bottom w:w="80" w:type="dxa"/>
              <w:end w:w="80" w:type="dxa"/>
            </w:tcMar>
          </w:tcPr>
          <w:p>
            <w:pPr>
              <w:jc w:val="left"/>
            </w:pPr>
            <w:r/>
            <w:r>
              <w:rPr>
                <w:b w:val="0"/>
                <w:sz w:val="14"/>
              </w:rPr>
              <w:t>number</w:t>
            </w:r>
          </w:p>
        </w:tc>
        <w:tc>
          <w:tcPr>
            <w:tcW w:type="dxa" w:w="4320"/>
            <w:vAlign w:val="center"/>
            <w:tcMar>
              <w:top w:w="80" w:type="dxa"/>
              <w:start w:w="80" w:type="dxa"/>
              <w:bottom w:w="80" w:type="dxa"/>
              <w:end w:w="80" w:type="dxa"/>
            </w:tcMar>
          </w:tcPr>
          <w:p>
            <w:pPr>
              <w:jc w:val="left"/>
            </w:pPr>
            <w:r/>
            <w:r>
              <w:rPr>
                <w:b w:val="0"/>
                <w:sz w:val="14"/>
              </w:rPr>
              <w:t>Vĩ độ</w:t>
            </w:r>
          </w:p>
        </w:tc>
      </w:tr>
      <w:tr>
        <w:trPr>
          <w:cantSplit/>
        </w:trPr>
        <w:tc>
          <w:tcPr>
            <w:tcW w:type="dxa" w:w="2016"/>
            <w:vAlign w:val="center"/>
            <w:tcMar>
              <w:top w:w="80" w:type="dxa"/>
              <w:start w:w="80" w:type="dxa"/>
              <w:bottom w:w="80" w:type="dxa"/>
              <w:end w:w="80" w:type="dxa"/>
            </w:tcMar>
          </w:tcPr>
          <w:p>
            <w:pPr>
              <w:jc w:val="left"/>
            </w:pPr>
            <w:r/>
            <w:r>
              <w:rPr>
                <w:b w:val="0"/>
                <w:sz w:val="14"/>
              </w:rPr>
              <w:t>dangerReports</w:t>
            </w:r>
          </w:p>
        </w:tc>
        <w:tc>
          <w:tcPr>
            <w:tcW w:type="dxa" w:w="2304"/>
            <w:vAlign w:val="center"/>
            <w:tcMar>
              <w:top w:w="80" w:type="dxa"/>
              <w:start w:w="80" w:type="dxa"/>
              <w:bottom w:w="80" w:type="dxa"/>
              <w:end w:w="80" w:type="dxa"/>
            </w:tcMar>
          </w:tcPr>
          <w:p>
            <w:pPr>
              <w:jc w:val="left"/>
            </w:pPr>
            <w:r/>
            <w:r>
              <w:rPr>
                <w:b w:val="0"/>
                <w:sz w:val="14"/>
              </w:rPr>
              <w:t>longitude</w:t>
            </w:r>
          </w:p>
        </w:tc>
        <w:tc>
          <w:tcPr>
            <w:tcW w:type="dxa" w:w="1728"/>
            <w:vAlign w:val="center"/>
            <w:tcMar>
              <w:top w:w="80" w:type="dxa"/>
              <w:start w:w="80" w:type="dxa"/>
              <w:bottom w:w="80" w:type="dxa"/>
              <w:end w:w="80" w:type="dxa"/>
            </w:tcMar>
          </w:tcPr>
          <w:p>
            <w:pPr>
              <w:jc w:val="left"/>
            </w:pPr>
            <w:r/>
            <w:r>
              <w:rPr>
                <w:b w:val="0"/>
                <w:sz w:val="14"/>
              </w:rPr>
              <w:t>number</w:t>
            </w:r>
          </w:p>
        </w:tc>
        <w:tc>
          <w:tcPr>
            <w:tcW w:type="dxa" w:w="4320"/>
            <w:vAlign w:val="center"/>
            <w:tcMar>
              <w:top w:w="80" w:type="dxa"/>
              <w:start w:w="80" w:type="dxa"/>
              <w:bottom w:w="80" w:type="dxa"/>
              <w:end w:w="80" w:type="dxa"/>
            </w:tcMar>
          </w:tcPr>
          <w:p>
            <w:pPr>
              <w:jc w:val="left"/>
            </w:pPr>
            <w:r/>
            <w:r>
              <w:rPr>
                <w:b w:val="0"/>
                <w:sz w:val="14"/>
              </w:rPr>
              <w:t>Kinh độ</w:t>
            </w:r>
          </w:p>
        </w:tc>
      </w:tr>
      <w:tr>
        <w:trPr>
          <w:cantSplit/>
        </w:trPr>
        <w:tc>
          <w:tcPr>
            <w:tcW w:type="dxa" w:w="2016"/>
            <w:vAlign w:val="center"/>
            <w:tcMar>
              <w:top w:w="80" w:type="dxa"/>
              <w:start w:w="80" w:type="dxa"/>
              <w:bottom w:w="80" w:type="dxa"/>
              <w:end w:w="80" w:type="dxa"/>
            </w:tcMar>
          </w:tcPr>
          <w:p>
            <w:pPr>
              <w:jc w:val="left"/>
            </w:pPr>
            <w:r/>
            <w:r>
              <w:rPr>
                <w:b w:val="0"/>
                <w:sz w:val="14"/>
              </w:rPr>
              <w:t>dangerReports</w:t>
            </w:r>
          </w:p>
        </w:tc>
        <w:tc>
          <w:tcPr>
            <w:tcW w:type="dxa" w:w="2304"/>
            <w:vAlign w:val="center"/>
            <w:tcMar>
              <w:top w:w="80" w:type="dxa"/>
              <w:start w:w="80" w:type="dxa"/>
              <w:bottom w:w="80" w:type="dxa"/>
              <w:end w:w="80" w:type="dxa"/>
            </w:tcMar>
          </w:tcPr>
          <w:p>
            <w:pPr>
              <w:jc w:val="left"/>
            </w:pPr>
            <w:r/>
            <w:r>
              <w:rPr>
                <w:b w:val="0"/>
                <w:sz w:val="14"/>
              </w:rPr>
              <w:t>type</w:t>
            </w:r>
          </w:p>
        </w:tc>
        <w:tc>
          <w:tcPr>
            <w:tcW w:type="dxa" w:w="1728"/>
            <w:vAlign w:val="center"/>
            <w:tcMar>
              <w:top w:w="80" w:type="dxa"/>
              <w:start w:w="80" w:type="dxa"/>
              <w:bottom w:w="80" w:type="dxa"/>
              <w:end w:w="80" w:type="dxa"/>
            </w:tcMar>
          </w:tcPr>
          <w:p>
            <w:pPr>
              <w:jc w:val="left"/>
            </w:pPr>
            <w:r/>
            <w:r>
              <w:rPr>
                <w:b w:val="0"/>
                <w:sz w:val="14"/>
              </w:rPr>
              <w:t>string</w:t>
            </w:r>
          </w:p>
        </w:tc>
        <w:tc>
          <w:tcPr>
            <w:tcW w:type="dxa" w:w="4320"/>
            <w:vAlign w:val="center"/>
            <w:tcMar>
              <w:top w:w="80" w:type="dxa"/>
              <w:start w:w="80" w:type="dxa"/>
              <w:bottom w:w="80" w:type="dxa"/>
              <w:end w:w="80" w:type="dxa"/>
            </w:tcMar>
          </w:tcPr>
          <w:p>
            <w:pPr>
              <w:jc w:val="left"/>
            </w:pPr>
            <w:r/>
            <w:r>
              <w:rPr>
                <w:b w:val="0"/>
                <w:sz w:val="14"/>
              </w:rPr>
              <w:t>dark_area/theft_risk/harassment/empty_road/other</w:t>
            </w:r>
          </w:p>
        </w:tc>
      </w:tr>
      <w:tr>
        <w:trPr>
          <w:cantSplit/>
        </w:trPr>
        <w:tc>
          <w:tcPr>
            <w:tcW w:type="dxa" w:w="2016"/>
            <w:vAlign w:val="center"/>
            <w:tcMar>
              <w:top w:w="80" w:type="dxa"/>
              <w:start w:w="80" w:type="dxa"/>
              <w:bottom w:w="80" w:type="dxa"/>
              <w:end w:w="80" w:type="dxa"/>
            </w:tcMar>
          </w:tcPr>
          <w:p>
            <w:pPr>
              <w:jc w:val="left"/>
            </w:pPr>
            <w:r/>
            <w:r>
              <w:rPr>
                <w:b w:val="0"/>
                <w:sz w:val="14"/>
              </w:rPr>
              <w:t>dangerReports</w:t>
            </w:r>
          </w:p>
        </w:tc>
        <w:tc>
          <w:tcPr>
            <w:tcW w:type="dxa" w:w="2304"/>
            <w:vAlign w:val="center"/>
            <w:tcMar>
              <w:top w:w="80" w:type="dxa"/>
              <w:start w:w="80" w:type="dxa"/>
              <w:bottom w:w="80" w:type="dxa"/>
              <w:end w:w="80" w:type="dxa"/>
            </w:tcMar>
          </w:tcPr>
          <w:p>
            <w:pPr>
              <w:jc w:val="left"/>
            </w:pPr>
            <w:r/>
            <w:r>
              <w:rPr>
                <w:b w:val="0"/>
                <w:sz w:val="14"/>
              </w:rPr>
              <w:t>description</w:t>
            </w:r>
          </w:p>
        </w:tc>
        <w:tc>
          <w:tcPr>
            <w:tcW w:type="dxa" w:w="1728"/>
            <w:vAlign w:val="center"/>
            <w:tcMar>
              <w:top w:w="80" w:type="dxa"/>
              <w:start w:w="80" w:type="dxa"/>
              <w:bottom w:w="80" w:type="dxa"/>
              <w:end w:w="80" w:type="dxa"/>
            </w:tcMar>
          </w:tcPr>
          <w:p>
            <w:pPr>
              <w:jc w:val="left"/>
            </w:pPr>
            <w:r/>
            <w:r>
              <w:rPr>
                <w:b w:val="0"/>
                <w:sz w:val="14"/>
              </w:rPr>
              <w:t>string</w:t>
            </w:r>
          </w:p>
        </w:tc>
        <w:tc>
          <w:tcPr>
            <w:tcW w:type="dxa" w:w="4320"/>
            <w:vAlign w:val="center"/>
            <w:tcMar>
              <w:top w:w="80" w:type="dxa"/>
              <w:start w:w="80" w:type="dxa"/>
              <w:bottom w:w="80" w:type="dxa"/>
              <w:end w:w="80" w:type="dxa"/>
            </w:tcMar>
          </w:tcPr>
          <w:p>
            <w:pPr>
              <w:jc w:val="left"/>
            </w:pPr>
            <w:r/>
            <w:r>
              <w:rPr>
                <w:b w:val="0"/>
                <w:sz w:val="14"/>
              </w:rPr>
              <w:t>Mô tả điểm nguy hiểm</w:t>
            </w:r>
          </w:p>
        </w:tc>
      </w:tr>
      <w:tr>
        <w:trPr>
          <w:cantSplit/>
        </w:trPr>
        <w:tc>
          <w:tcPr>
            <w:tcW w:type="dxa" w:w="2016"/>
            <w:vAlign w:val="center"/>
            <w:tcMar>
              <w:top w:w="80" w:type="dxa"/>
              <w:start w:w="80" w:type="dxa"/>
              <w:bottom w:w="80" w:type="dxa"/>
              <w:end w:w="80" w:type="dxa"/>
            </w:tcMar>
          </w:tcPr>
          <w:p>
            <w:pPr>
              <w:jc w:val="left"/>
            </w:pPr>
            <w:r/>
            <w:r>
              <w:rPr>
                <w:b w:val="0"/>
                <w:sz w:val="14"/>
              </w:rPr>
              <w:t>dangerReports</w:t>
            </w:r>
          </w:p>
        </w:tc>
        <w:tc>
          <w:tcPr>
            <w:tcW w:type="dxa" w:w="2304"/>
            <w:vAlign w:val="center"/>
            <w:tcMar>
              <w:top w:w="80" w:type="dxa"/>
              <w:start w:w="80" w:type="dxa"/>
              <w:bottom w:w="80" w:type="dxa"/>
              <w:end w:w="80" w:type="dxa"/>
            </w:tcMar>
          </w:tcPr>
          <w:p>
            <w:pPr>
              <w:jc w:val="left"/>
            </w:pPr>
            <w:r/>
            <w:r>
              <w:rPr>
                <w:b w:val="0"/>
                <w:sz w:val="14"/>
              </w:rPr>
              <w:t>upvotes</w:t>
            </w:r>
          </w:p>
        </w:tc>
        <w:tc>
          <w:tcPr>
            <w:tcW w:type="dxa" w:w="1728"/>
            <w:vAlign w:val="center"/>
            <w:tcMar>
              <w:top w:w="80" w:type="dxa"/>
              <w:start w:w="80" w:type="dxa"/>
              <w:bottom w:w="80" w:type="dxa"/>
              <w:end w:w="80" w:type="dxa"/>
            </w:tcMar>
          </w:tcPr>
          <w:p>
            <w:pPr>
              <w:jc w:val="left"/>
            </w:pPr>
            <w:r/>
            <w:r>
              <w:rPr>
                <w:b w:val="0"/>
                <w:sz w:val="14"/>
              </w:rPr>
              <w:t>number</w:t>
            </w:r>
          </w:p>
        </w:tc>
        <w:tc>
          <w:tcPr>
            <w:tcW w:type="dxa" w:w="4320"/>
            <w:vAlign w:val="center"/>
            <w:tcMar>
              <w:top w:w="80" w:type="dxa"/>
              <w:start w:w="80" w:type="dxa"/>
              <w:bottom w:w="80" w:type="dxa"/>
              <w:end w:w="80" w:type="dxa"/>
            </w:tcMar>
          </w:tcPr>
          <w:p>
            <w:pPr>
              <w:jc w:val="left"/>
            </w:pPr>
            <w:r/>
            <w:r>
              <w:rPr>
                <w:b w:val="0"/>
                <w:sz w:val="14"/>
              </w:rPr>
              <w:t>Mặc định 0</w:t>
            </w:r>
          </w:p>
        </w:tc>
      </w:tr>
      <w:tr>
        <w:trPr>
          <w:cantSplit/>
        </w:trPr>
        <w:tc>
          <w:tcPr>
            <w:tcW w:type="dxa" w:w="2016"/>
            <w:vAlign w:val="center"/>
            <w:tcMar>
              <w:top w:w="80" w:type="dxa"/>
              <w:start w:w="80" w:type="dxa"/>
              <w:bottom w:w="80" w:type="dxa"/>
              <w:end w:w="80" w:type="dxa"/>
            </w:tcMar>
          </w:tcPr>
          <w:p>
            <w:pPr>
              <w:jc w:val="left"/>
            </w:pPr>
            <w:r/>
            <w:r>
              <w:rPr>
                <w:b w:val="0"/>
                <w:sz w:val="14"/>
              </w:rPr>
              <w:t>dangerReports</w:t>
            </w:r>
          </w:p>
        </w:tc>
        <w:tc>
          <w:tcPr>
            <w:tcW w:type="dxa" w:w="2304"/>
            <w:vAlign w:val="center"/>
            <w:tcMar>
              <w:top w:w="80" w:type="dxa"/>
              <w:start w:w="80" w:type="dxa"/>
              <w:bottom w:w="80" w:type="dxa"/>
              <w:end w:w="80" w:type="dxa"/>
            </w:tcMar>
          </w:tcPr>
          <w:p>
            <w:pPr>
              <w:jc w:val="left"/>
            </w:pPr>
            <w:r/>
            <w:r>
              <w:rPr>
                <w:b w:val="0"/>
                <w:sz w:val="14"/>
              </w:rPr>
              <w:t>createdAt</w:t>
            </w:r>
          </w:p>
        </w:tc>
        <w:tc>
          <w:tcPr>
            <w:tcW w:type="dxa" w:w="1728"/>
            <w:vAlign w:val="center"/>
            <w:tcMar>
              <w:top w:w="80" w:type="dxa"/>
              <w:start w:w="80" w:type="dxa"/>
              <w:bottom w:w="80" w:type="dxa"/>
              <w:end w:w="80" w:type="dxa"/>
            </w:tcMar>
          </w:tcPr>
          <w:p>
            <w:pPr>
              <w:jc w:val="left"/>
            </w:pPr>
            <w:r/>
            <w:r>
              <w:rPr>
                <w:b w:val="0"/>
                <w:sz w:val="14"/>
              </w:rPr>
              <w:t>timestamp</w:t>
            </w:r>
          </w:p>
        </w:tc>
        <w:tc>
          <w:tcPr>
            <w:tcW w:type="dxa" w:w="4320"/>
            <w:vAlign w:val="center"/>
            <w:tcMar>
              <w:top w:w="80" w:type="dxa"/>
              <w:start w:w="80" w:type="dxa"/>
              <w:bottom w:w="80" w:type="dxa"/>
              <w:end w:w="80" w:type="dxa"/>
            </w:tcMar>
          </w:tcPr>
          <w:p>
            <w:pPr>
              <w:jc w:val="left"/>
            </w:pPr>
            <w:r/>
            <w:r>
              <w:rPr>
                <w:b w:val="0"/>
                <w:sz w:val="14"/>
              </w:rPr>
              <w:t>Ngày tạo báo cáo</w:t>
            </w:r>
          </w:p>
        </w:tc>
      </w:tr>
    </w:tbl>
    <w:p/>
    <w:p>
      <w:pPr>
        <w:pStyle w:val="Heading2"/>
      </w:pPr>
      <w:r>
        <w:t>10.1. Message SOS mẫu</w:t>
      </w:r>
    </w:p>
    <w:p>
      <w:pPr>
        <w:ind w:left="360" w:right="360"/>
        <w:shd w:fill="F2F2F2"/>
      </w:pPr>
      <w:r>
        <w:rPr>
          <w:rFonts w:ascii="Consolas" w:hAnsi="Consolas" w:eastAsia="Consolas"/>
          <w:sz w:val="17"/>
        </w:rPr>
        <w:t>Tôi đang cần trợ giúp khẩn cấp!</w:t>
        <w:br/>
      </w:r>
      <w:r>
        <w:rPr>
          <w:rFonts w:ascii="Consolas" w:hAnsi="Consolas" w:eastAsia="Consolas"/>
          <w:sz w:val="17"/>
        </w:rPr>
        <w:br/>
      </w:r>
      <w:r>
        <w:rPr>
          <w:rFonts w:ascii="Consolas" w:hAnsi="Consolas" w:eastAsia="Consolas"/>
          <w:sz w:val="17"/>
        </w:rPr>
        <w:t>Vị trí hiện tại của tôi:</w:t>
        <w:br/>
      </w:r>
      <w:r>
        <w:rPr>
          <w:rFonts w:ascii="Consolas" w:hAnsi="Consolas" w:eastAsia="Consolas"/>
          <w:sz w:val="17"/>
        </w:rPr>
        <w:t>https://maps.google.com/?q=10.950000,106.820000</w:t>
        <w:br/>
      </w:r>
      <w:r>
        <w:rPr>
          <w:rFonts w:ascii="Consolas" w:hAnsi="Consolas" w:eastAsia="Consolas"/>
          <w:sz w:val="17"/>
        </w:rPr>
        <w:br/>
      </w:r>
      <w:r>
        <w:rPr>
          <w:rFonts w:ascii="Consolas" w:hAnsi="Consolas" w:eastAsia="Consolas"/>
          <w:sz w:val="17"/>
        </w:rPr>
        <w:t>Thời gian: 20/05/2026 21:30</w:t>
        <w:br/>
      </w:r>
      <w:r>
        <w:rPr>
          <w:rFonts w:ascii="Consolas" w:hAnsi="Consolas" w:eastAsia="Consolas"/>
          <w:sz w:val="17"/>
        </w:rPr>
        <w:t>Vui lòng liên hệ hoặc đến hỗ trợ tôi sớm nhất có thể.</w:t>
        <w:br/>
      </w:r>
    </w:p>
    <w:p>
      <w:pPr>
        <w:pStyle w:val="Heading1"/>
      </w:pPr>
      <w:r>
        <w:t>11. Kiểm thử và tiêu chí hoàn thành</w:t>
      </w:r>
    </w:p>
    <w:tbl>
      <w:tblPr>
        <w:tblStyle w:val="TableGrid"/>
        <w:tblW w:type="auto" w:w="0"/>
        <w:jc w:val="center"/>
        <w:tblLook w:firstColumn="1" w:firstRow="1" w:lastColumn="0" w:lastRow="0" w:noHBand="0" w:noVBand="1" w:val="04A0"/>
      </w:tblPr>
      <w:tblGrid>
        <w:gridCol w:w="2592"/>
        <w:gridCol w:w="2592"/>
        <w:gridCol w:w="2592"/>
        <w:gridCol w:w="2592"/>
      </w:tblGrid>
      <w:tr>
        <w:trPr>
          <w:cantSplit/>
          <w:tblHeader w:val="true"/>
        </w:trPr>
        <w:tc>
          <w:tcPr>
            <w:tcW w:type="dxa" w:w="1008"/>
            <w:vAlign w:val="center"/>
            <w:shd w:fill="B00020"/>
            <w:tcMar>
              <w:top w:w="80" w:type="dxa"/>
              <w:start w:w="80" w:type="dxa"/>
              <w:bottom w:w="80" w:type="dxa"/>
              <w:end w:w="80" w:type="dxa"/>
            </w:tcMar>
          </w:tcPr>
          <w:p>
            <w:pPr>
              <w:jc w:val="left"/>
            </w:pPr>
            <w:r/>
            <w:r>
              <w:rPr>
                <w:b/>
                <w:color w:val="FFFFFF"/>
                <w:sz w:val="15"/>
              </w:rPr>
              <w:t>Mã test</w:t>
            </w:r>
          </w:p>
        </w:tc>
        <w:tc>
          <w:tcPr>
            <w:tcW w:type="dxa" w:w="1872"/>
            <w:vAlign w:val="center"/>
            <w:shd w:fill="B00020"/>
            <w:tcMar>
              <w:top w:w="80" w:type="dxa"/>
              <w:start w:w="80" w:type="dxa"/>
              <w:bottom w:w="80" w:type="dxa"/>
              <w:end w:w="80" w:type="dxa"/>
            </w:tcMar>
          </w:tcPr>
          <w:p>
            <w:pPr>
              <w:jc w:val="left"/>
            </w:pPr>
            <w:r/>
            <w:r>
              <w:rPr>
                <w:b/>
                <w:color w:val="FFFFFF"/>
                <w:sz w:val="15"/>
              </w:rPr>
              <w:t>Chức năng</w:t>
            </w:r>
          </w:p>
        </w:tc>
        <w:tc>
          <w:tcPr>
            <w:tcW w:type="dxa" w:w="4464"/>
            <w:vAlign w:val="center"/>
            <w:shd w:fill="B00020"/>
            <w:tcMar>
              <w:top w:w="80" w:type="dxa"/>
              <w:start w:w="80" w:type="dxa"/>
              <w:bottom w:w="80" w:type="dxa"/>
              <w:end w:w="80" w:type="dxa"/>
            </w:tcMar>
          </w:tcPr>
          <w:p>
            <w:pPr>
              <w:jc w:val="left"/>
            </w:pPr>
            <w:r/>
            <w:r>
              <w:rPr>
                <w:b/>
                <w:color w:val="FFFFFF"/>
                <w:sz w:val="15"/>
              </w:rPr>
              <w:t>Cách test</w:t>
            </w:r>
          </w:p>
        </w:tc>
        <w:tc>
          <w:tcPr>
            <w:tcW w:type="dxa" w:w="3024"/>
            <w:vAlign w:val="center"/>
            <w:shd w:fill="B00020"/>
            <w:tcMar>
              <w:top w:w="80" w:type="dxa"/>
              <w:start w:w="80" w:type="dxa"/>
              <w:bottom w:w="80" w:type="dxa"/>
              <w:end w:w="80" w:type="dxa"/>
            </w:tcMar>
          </w:tcPr>
          <w:p>
            <w:pPr>
              <w:jc w:val="left"/>
            </w:pPr>
            <w:r/>
            <w:r>
              <w:rPr>
                <w:b/>
                <w:color w:val="FFFFFF"/>
                <w:sz w:val="15"/>
              </w:rPr>
              <w:t>Kết quả đạt</w:t>
            </w:r>
          </w:p>
        </w:tc>
      </w:tr>
      <w:tr>
        <w:trPr>
          <w:cantSplit/>
        </w:trPr>
        <w:tc>
          <w:tcPr>
            <w:tcW w:type="dxa" w:w="1008"/>
            <w:vAlign w:val="center"/>
            <w:tcMar>
              <w:top w:w="80" w:type="dxa"/>
              <w:start w:w="80" w:type="dxa"/>
              <w:bottom w:w="80" w:type="dxa"/>
              <w:end w:w="80" w:type="dxa"/>
            </w:tcMar>
          </w:tcPr>
          <w:p>
            <w:pPr>
              <w:jc w:val="left"/>
            </w:pPr>
            <w:r/>
            <w:r>
              <w:rPr>
                <w:b w:val="0"/>
                <w:sz w:val="15"/>
              </w:rPr>
              <w:t>T01</w:t>
            </w:r>
          </w:p>
        </w:tc>
        <w:tc>
          <w:tcPr>
            <w:tcW w:type="dxa" w:w="1872"/>
            <w:vAlign w:val="center"/>
            <w:tcMar>
              <w:top w:w="80" w:type="dxa"/>
              <w:start w:w="80" w:type="dxa"/>
              <w:bottom w:w="80" w:type="dxa"/>
              <w:end w:w="80" w:type="dxa"/>
            </w:tcMar>
          </w:tcPr>
          <w:p>
            <w:pPr>
              <w:jc w:val="left"/>
            </w:pPr>
            <w:r/>
            <w:r>
              <w:rPr>
                <w:b w:val="0"/>
                <w:sz w:val="15"/>
              </w:rPr>
              <w:t>Register</w:t>
            </w:r>
          </w:p>
        </w:tc>
        <w:tc>
          <w:tcPr>
            <w:tcW w:type="dxa" w:w="4464"/>
            <w:vAlign w:val="center"/>
            <w:tcMar>
              <w:top w:w="80" w:type="dxa"/>
              <w:start w:w="80" w:type="dxa"/>
              <w:bottom w:w="80" w:type="dxa"/>
              <w:end w:w="80" w:type="dxa"/>
            </w:tcMar>
          </w:tcPr>
          <w:p>
            <w:pPr>
              <w:jc w:val="left"/>
            </w:pPr>
            <w:r/>
            <w:r>
              <w:rPr>
                <w:b w:val="0"/>
                <w:sz w:val="15"/>
              </w:rPr>
              <w:t>Nhập họ tên/email/phone/password hợp lệ</w:t>
            </w:r>
          </w:p>
        </w:tc>
        <w:tc>
          <w:tcPr>
            <w:tcW w:type="dxa" w:w="3024"/>
            <w:vAlign w:val="center"/>
            <w:tcMar>
              <w:top w:w="80" w:type="dxa"/>
              <w:start w:w="80" w:type="dxa"/>
              <w:bottom w:w="80" w:type="dxa"/>
              <w:end w:w="80" w:type="dxa"/>
            </w:tcMar>
          </w:tcPr>
          <w:p>
            <w:pPr>
              <w:jc w:val="left"/>
            </w:pPr>
            <w:r/>
            <w:r>
              <w:rPr>
                <w:b w:val="0"/>
                <w:sz w:val="15"/>
              </w:rPr>
              <w:t>Tạo user Auth và document users</w:t>
            </w:r>
          </w:p>
        </w:tc>
      </w:tr>
      <w:tr>
        <w:trPr>
          <w:cantSplit/>
        </w:trPr>
        <w:tc>
          <w:tcPr>
            <w:tcW w:type="dxa" w:w="1008"/>
            <w:vAlign w:val="center"/>
            <w:tcMar>
              <w:top w:w="80" w:type="dxa"/>
              <w:start w:w="80" w:type="dxa"/>
              <w:bottom w:w="80" w:type="dxa"/>
              <w:end w:w="80" w:type="dxa"/>
            </w:tcMar>
          </w:tcPr>
          <w:p>
            <w:pPr>
              <w:jc w:val="left"/>
            </w:pPr>
            <w:r/>
            <w:r>
              <w:rPr>
                <w:b w:val="0"/>
                <w:sz w:val="15"/>
              </w:rPr>
              <w:t>T02</w:t>
            </w:r>
          </w:p>
        </w:tc>
        <w:tc>
          <w:tcPr>
            <w:tcW w:type="dxa" w:w="1872"/>
            <w:vAlign w:val="center"/>
            <w:tcMar>
              <w:top w:w="80" w:type="dxa"/>
              <w:start w:w="80" w:type="dxa"/>
              <w:bottom w:w="80" w:type="dxa"/>
              <w:end w:w="80" w:type="dxa"/>
            </w:tcMar>
          </w:tcPr>
          <w:p>
            <w:pPr>
              <w:jc w:val="left"/>
            </w:pPr>
            <w:r/>
            <w:r>
              <w:rPr>
                <w:b w:val="0"/>
                <w:sz w:val="15"/>
              </w:rPr>
              <w:t>Login</w:t>
            </w:r>
          </w:p>
        </w:tc>
        <w:tc>
          <w:tcPr>
            <w:tcW w:type="dxa" w:w="4464"/>
            <w:vAlign w:val="center"/>
            <w:tcMar>
              <w:top w:w="80" w:type="dxa"/>
              <w:start w:w="80" w:type="dxa"/>
              <w:bottom w:w="80" w:type="dxa"/>
              <w:end w:w="80" w:type="dxa"/>
            </w:tcMar>
          </w:tcPr>
          <w:p>
            <w:pPr>
              <w:jc w:val="left"/>
            </w:pPr>
            <w:r/>
            <w:r>
              <w:rPr>
                <w:b w:val="0"/>
                <w:sz w:val="15"/>
              </w:rPr>
              <w:t>Đăng nhập email/password đúng</w:t>
            </w:r>
          </w:p>
        </w:tc>
        <w:tc>
          <w:tcPr>
            <w:tcW w:type="dxa" w:w="3024"/>
            <w:vAlign w:val="center"/>
            <w:tcMar>
              <w:top w:w="80" w:type="dxa"/>
              <w:start w:w="80" w:type="dxa"/>
              <w:bottom w:w="80" w:type="dxa"/>
              <w:end w:w="80" w:type="dxa"/>
            </w:tcMar>
          </w:tcPr>
          <w:p>
            <w:pPr>
              <w:jc w:val="left"/>
            </w:pPr>
            <w:r/>
            <w:r>
              <w:rPr>
                <w:b w:val="0"/>
                <w:sz w:val="15"/>
              </w:rPr>
              <w:t>Vào Home</w:t>
            </w:r>
          </w:p>
        </w:tc>
      </w:tr>
      <w:tr>
        <w:trPr>
          <w:cantSplit/>
        </w:trPr>
        <w:tc>
          <w:tcPr>
            <w:tcW w:type="dxa" w:w="1008"/>
            <w:vAlign w:val="center"/>
            <w:tcMar>
              <w:top w:w="80" w:type="dxa"/>
              <w:start w:w="80" w:type="dxa"/>
              <w:bottom w:w="80" w:type="dxa"/>
              <w:end w:w="80" w:type="dxa"/>
            </w:tcMar>
          </w:tcPr>
          <w:p>
            <w:pPr>
              <w:jc w:val="left"/>
            </w:pPr>
            <w:r/>
            <w:r>
              <w:rPr>
                <w:b w:val="0"/>
                <w:sz w:val="15"/>
              </w:rPr>
              <w:t>T03</w:t>
            </w:r>
          </w:p>
        </w:tc>
        <w:tc>
          <w:tcPr>
            <w:tcW w:type="dxa" w:w="1872"/>
            <w:vAlign w:val="center"/>
            <w:tcMar>
              <w:top w:w="80" w:type="dxa"/>
              <w:start w:w="80" w:type="dxa"/>
              <w:bottom w:w="80" w:type="dxa"/>
              <w:end w:w="80" w:type="dxa"/>
            </w:tcMar>
          </w:tcPr>
          <w:p>
            <w:pPr>
              <w:jc w:val="left"/>
            </w:pPr>
            <w:r/>
            <w:r>
              <w:rPr>
                <w:b w:val="0"/>
                <w:sz w:val="15"/>
              </w:rPr>
              <w:t>Login lỗi</w:t>
            </w:r>
          </w:p>
        </w:tc>
        <w:tc>
          <w:tcPr>
            <w:tcW w:type="dxa" w:w="4464"/>
            <w:vAlign w:val="center"/>
            <w:tcMar>
              <w:top w:w="80" w:type="dxa"/>
              <w:start w:w="80" w:type="dxa"/>
              <w:bottom w:w="80" w:type="dxa"/>
              <w:end w:w="80" w:type="dxa"/>
            </w:tcMar>
          </w:tcPr>
          <w:p>
            <w:pPr>
              <w:jc w:val="left"/>
            </w:pPr>
            <w:r/>
            <w:r>
              <w:rPr>
                <w:b w:val="0"/>
                <w:sz w:val="15"/>
              </w:rPr>
              <w:t>Nhập sai mật khẩu</w:t>
            </w:r>
          </w:p>
        </w:tc>
        <w:tc>
          <w:tcPr>
            <w:tcW w:type="dxa" w:w="3024"/>
            <w:vAlign w:val="center"/>
            <w:tcMar>
              <w:top w:w="80" w:type="dxa"/>
              <w:start w:w="80" w:type="dxa"/>
              <w:bottom w:w="80" w:type="dxa"/>
              <w:end w:w="80" w:type="dxa"/>
            </w:tcMar>
          </w:tcPr>
          <w:p>
            <w:pPr>
              <w:jc w:val="left"/>
            </w:pPr>
            <w:r/>
            <w:r>
              <w:rPr>
                <w:b w:val="0"/>
                <w:sz w:val="15"/>
              </w:rPr>
              <w:t>Hiện thông báo lỗi, không crash</w:t>
            </w:r>
          </w:p>
        </w:tc>
      </w:tr>
      <w:tr>
        <w:trPr>
          <w:cantSplit/>
        </w:trPr>
        <w:tc>
          <w:tcPr>
            <w:tcW w:type="dxa" w:w="1008"/>
            <w:vAlign w:val="center"/>
            <w:tcMar>
              <w:top w:w="80" w:type="dxa"/>
              <w:start w:w="80" w:type="dxa"/>
              <w:bottom w:w="80" w:type="dxa"/>
              <w:end w:w="80" w:type="dxa"/>
            </w:tcMar>
          </w:tcPr>
          <w:p>
            <w:pPr>
              <w:jc w:val="left"/>
            </w:pPr>
            <w:r/>
            <w:r>
              <w:rPr>
                <w:b w:val="0"/>
                <w:sz w:val="15"/>
              </w:rPr>
              <w:t>T04</w:t>
            </w:r>
          </w:p>
        </w:tc>
        <w:tc>
          <w:tcPr>
            <w:tcW w:type="dxa" w:w="1872"/>
            <w:vAlign w:val="center"/>
            <w:tcMar>
              <w:top w:w="80" w:type="dxa"/>
              <w:start w:w="80" w:type="dxa"/>
              <w:bottom w:w="80" w:type="dxa"/>
              <w:end w:w="80" w:type="dxa"/>
            </w:tcMar>
          </w:tcPr>
          <w:p>
            <w:pPr>
              <w:jc w:val="left"/>
            </w:pPr>
            <w:r/>
            <w:r>
              <w:rPr>
                <w:b w:val="0"/>
                <w:sz w:val="15"/>
              </w:rPr>
              <w:t>Add Contact</w:t>
            </w:r>
          </w:p>
        </w:tc>
        <w:tc>
          <w:tcPr>
            <w:tcW w:type="dxa" w:w="4464"/>
            <w:vAlign w:val="center"/>
            <w:tcMar>
              <w:top w:w="80" w:type="dxa"/>
              <w:start w:w="80" w:type="dxa"/>
              <w:bottom w:w="80" w:type="dxa"/>
              <w:end w:w="80" w:type="dxa"/>
            </w:tcMar>
          </w:tcPr>
          <w:p>
            <w:pPr>
              <w:jc w:val="left"/>
            </w:pPr>
            <w:r/>
            <w:r>
              <w:rPr>
                <w:b w:val="0"/>
                <w:sz w:val="15"/>
              </w:rPr>
              <w:t>Thêm Mẹ/09xxx/Mẹ</w:t>
            </w:r>
          </w:p>
        </w:tc>
        <w:tc>
          <w:tcPr>
            <w:tcW w:type="dxa" w:w="3024"/>
            <w:vAlign w:val="center"/>
            <w:tcMar>
              <w:top w:w="80" w:type="dxa"/>
              <w:start w:w="80" w:type="dxa"/>
              <w:bottom w:w="80" w:type="dxa"/>
              <w:end w:w="80" w:type="dxa"/>
            </w:tcMar>
          </w:tcPr>
          <w:p>
            <w:pPr>
              <w:jc w:val="left"/>
            </w:pPr>
            <w:r/>
            <w:r>
              <w:rPr>
                <w:b w:val="0"/>
                <w:sz w:val="15"/>
              </w:rPr>
              <w:t>Contact xuất hiện trong danh sách</w:t>
            </w:r>
          </w:p>
        </w:tc>
      </w:tr>
      <w:tr>
        <w:trPr>
          <w:cantSplit/>
        </w:trPr>
        <w:tc>
          <w:tcPr>
            <w:tcW w:type="dxa" w:w="1008"/>
            <w:vAlign w:val="center"/>
            <w:tcMar>
              <w:top w:w="80" w:type="dxa"/>
              <w:start w:w="80" w:type="dxa"/>
              <w:bottom w:w="80" w:type="dxa"/>
              <w:end w:w="80" w:type="dxa"/>
            </w:tcMar>
          </w:tcPr>
          <w:p>
            <w:pPr>
              <w:jc w:val="left"/>
            </w:pPr>
            <w:r/>
            <w:r>
              <w:rPr>
                <w:b w:val="0"/>
                <w:sz w:val="15"/>
              </w:rPr>
              <w:t>T05</w:t>
            </w:r>
          </w:p>
        </w:tc>
        <w:tc>
          <w:tcPr>
            <w:tcW w:type="dxa" w:w="1872"/>
            <w:vAlign w:val="center"/>
            <w:tcMar>
              <w:top w:w="80" w:type="dxa"/>
              <w:start w:w="80" w:type="dxa"/>
              <w:bottom w:w="80" w:type="dxa"/>
              <w:end w:w="80" w:type="dxa"/>
            </w:tcMar>
          </w:tcPr>
          <w:p>
            <w:pPr>
              <w:jc w:val="left"/>
            </w:pPr>
            <w:r/>
            <w:r>
              <w:rPr>
                <w:b w:val="0"/>
                <w:sz w:val="15"/>
              </w:rPr>
              <w:t>Delete Contact</w:t>
            </w:r>
          </w:p>
        </w:tc>
        <w:tc>
          <w:tcPr>
            <w:tcW w:type="dxa" w:w="4464"/>
            <w:vAlign w:val="center"/>
            <w:tcMar>
              <w:top w:w="80" w:type="dxa"/>
              <w:start w:w="80" w:type="dxa"/>
              <w:bottom w:w="80" w:type="dxa"/>
              <w:end w:w="80" w:type="dxa"/>
            </w:tcMar>
          </w:tcPr>
          <w:p>
            <w:pPr>
              <w:jc w:val="left"/>
            </w:pPr>
            <w:r/>
            <w:r>
              <w:rPr>
                <w:b w:val="0"/>
                <w:sz w:val="15"/>
              </w:rPr>
              <w:t>Xóa một contact</w:t>
            </w:r>
          </w:p>
        </w:tc>
        <w:tc>
          <w:tcPr>
            <w:tcW w:type="dxa" w:w="3024"/>
            <w:vAlign w:val="center"/>
            <w:tcMar>
              <w:top w:w="80" w:type="dxa"/>
              <w:start w:w="80" w:type="dxa"/>
              <w:bottom w:w="80" w:type="dxa"/>
              <w:end w:w="80" w:type="dxa"/>
            </w:tcMar>
          </w:tcPr>
          <w:p>
            <w:pPr>
              <w:jc w:val="left"/>
            </w:pPr>
            <w:r/>
            <w:r>
              <w:rPr>
                <w:b w:val="0"/>
                <w:sz w:val="15"/>
              </w:rPr>
              <w:t>Contact biến mất khỏi Firestore/list</w:t>
            </w:r>
          </w:p>
        </w:tc>
      </w:tr>
      <w:tr>
        <w:trPr>
          <w:cantSplit/>
        </w:trPr>
        <w:tc>
          <w:tcPr>
            <w:tcW w:type="dxa" w:w="1008"/>
            <w:vAlign w:val="center"/>
            <w:tcMar>
              <w:top w:w="80" w:type="dxa"/>
              <w:start w:w="80" w:type="dxa"/>
              <w:bottom w:w="80" w:type="dxa"/>
              <w:end w:w="80" w:type="dxa"/>
            </w:tcMar>
          </w:tcPr>
          <w:p>
            <w:pPr>
              <w:jc w:val="left"/>
            </w:pPr>
            <w:r/>
            <w:r>
              <w:rPr>
                <w:b w:val="0"/>
                <w:sz w:val="15"/>
              </w:rPr>
              <w:t>T06</w:t>
            </w:r>
          </w:p>
        </w:tc>
        <w:tc>
          <w:tcPr>
            <w:tcW w:type="dxa" w:w="1872"/>
            <w:vAlign w:val="center"/>
            <w:tcMar>
              <w:top w:w="80" w:type="dxa"/>
              <w:start w:w="80" w:type="dxa"/>
              <w:bottom w:w="80" w:type="dxa"/>
              <w:end w:w="80" w:type="dxa"/>
            </w:tcMar>
          </w:tcPr>
          <w:p>
            <w:pPr>
              <w:jc w:val="left"/>
            </w:pPr>
            <w:r/>
            <w:r>
              <w:rPr>
                <w:b w:val="0"/>
                <w:sz w:val="15"/>
              </w:rPr>
              <w:t>Location</w:t>
            </w:r>
          </w:p>
        </w:tc>
        <w:tc>
          <w:tcPr>
            <w:tcW w:type="dxa" w:w="4464"/>
            <w:vAlign w:val="center"/>
            <w:tcMar>
              <w:top w:w="80" w:type="dxa"/>
              <w:start w:w="80" w:type="dxa"/>
              <w:bottom w:w="80" w:type="dxa"/>
              <w:end w:w="80" w:type="dxa"/>
            </w:tcMar>
          </w:tcPr>
          <w:p>
            <w:pPr>
              <w:jc w:val="left"/>
            </w:pPr>
            <w:r/>
            <w:r>
              <w:rPr>
                <w:b w:val="0"/>
                <w:sz w:val="15"/>
              </w:rPr>
              <w:t>Bấm lấy vị trí</w:t>
            </w:r>
          </w:p>
        </w:tc>
        <w:tc>
          <w:tcPr>
            <w:tcW w:type="dxa" w:w="3024"/>
            <w:vAlign w:val="center"/>
            <w:tcMar>
              <w:top w:w="80" w:type="dxa"/>
              <w:start w:w="80" w:type="dxa"/>
              <w:bottom w:w="80" w:type="dxa"/>
              <w:end w:w="80" w:type="dxa"/>
            </w:tcMar>
          </w:tcPr>
          <w:p>
            <w:pPr>
              <w:jc w:val="left"/>
            </w:pPr>
            <w:r/>
            <w:r>
              <w:rPr>
                <w:b w:val="0"/>
                <w:sz w:val="15"/>
              </w:rPr>
              <w:t>Có latitude/longitude hoặc báo lỗi quyền</w:t>
            </w:r>
          </w:p>
        </w:tc>
      </w:tr>
      <w:tr>
        <w:trPr>
          <w:cantSplit/>
        </w:trPr>
        <w:tc>
          <w:tcPr>
            <w:tcW w:type="dxa" w:w="1008"/>
            <w:vAlign w:val="center"/>
            <w:tcMar>
              <w:top w:w="80" w:type="dxa"/>
              <w:start w:w="80" w:type="dxa"/>
              <w:bottom w:w="80" w:type="dxa"/>
              <w:end w:w="80" w:type="dxa"/>
            </w:tcMar>
          </w:tcPr>
          <w:p>
            <w:pPr>
              <w:jc w:val="left"/>
            </w:pPr>
            <w:r/>
            <w:r>
              <w:rPr>
                <w:b w:val="0"/>
                <w:sz w:val="15"/>
              </w:rPr>
              <w:t>T07</w:t>
            </w:r>
          </w:p>
        </w:tc>
        <w:tc>
          <w:tcPr>
            <w:tcW w:type="dxa" w:w="1872"/>
            <w:vAlign w:val="center"/>
            <w:tcMar>
              <w:top w:w="80" w:type="dxa"/>
              <w:start w:w="80" w:type="dxa"/>
              <w:bottom w:w="80" w:type="dxa"/>
              <w:end w:w="80" w:type="dxa"/>
            </w:tcMar>
          </w:tcPr>
          <w:p>
            <w:pPr>
              <w:jc w:val="left"/>
            </w:pPr>
            <w:r/>
            <w:r>
              <w:rPr>
                <w:b w:val="0"/>
                <w:sz w:val="15"/>
              </w:rPr>
              <w:t>SOS</w:t>
            </w:r>
          </w:p>
        </w:tc>
        <w:tc>
          <w:tcPr>
            <w:tcW w:type="dxa" w:w="4464"/>
            <w:vAlign w:val="center"/>
            <w:tcMar>
              <w:top w:w="80" w:type="dxa"/>
              <w:start w:w="80" w:type="dxa"/>
              <w:bottom w:w="80" w:type="dxa"/>
              <w:end w:w="80" w:type="dxa"/>
            </w:tcMar>
          </w:tcPr>
          <w:p>
            <w:pPr>
              <w:jc w:val="left"/>
            </w:pPr>
            <w:r/>
            <w:r>
              <w:rPr>
                <w:b w:val="0"/>
                <w:sz w:val="15"/>
              </w:rPr>
              <w:t>Nhấn giữ SOS 3 giây</w:t>
            </w:r>
          </w:p>
        </w:tc>
        <w:tc>
          <w:tcPr>
            <w:tcW w:type="dxa" w:w="3024"/>
            <w:vAlign w:val="center"/>
            <w:tcMar>
              <w:top w:w="80" w:type="dxa"/>
              <w:start w:w="80" w:type="dxa"/>
              <w:bottom w:w="80" w:type="dxa"/>
              <w:end w:w="80" w:type="dxa"/>
            </w:tcMar>
          </w:tcPr>
          <w:p>
            <w:pPr>
              <w:jc w:val="left"/>
            </w:pPr>
            <w:r/>
            <w:r>
              <w:rPr>
                <w:b w:val="0"/>
                <w:sz w:val="15"/>
              </w:rPr>
              <w:t>Tạo message + event active</w:t>
            </w:r>
          </w:p>
        </w:tc>
      </w:tr>
      <w:tr>
        <w:trPr>
          <w:cantSplit/>
        </w:trPr>
        <w:tc>
          <w:tcPr>
            <w:tcW w:type="dxa" w:w="1008"/>
            <w:vAlign w:val="center"/>
            <w:tcMar>
              <w:top w:w="80" w:type="dxa"/>
              <w:start w:w="80" w:type="dxa"/>
              <w:bottom w:w="80" w:type="dxa"/>
              <w:end w:w="80" w:type="dxa"/>
            </w:tcMar>
          </w:tcPr>
          <w:p>
            <w:pPr>
              <w:jc w:val="left"/>
            </w:pPr>
            <w:r/>
            <w:r>
              <w:rPr>
                <w:b w:val="0"/>
                <w:sz w:val="15"/>
              </w:rPr>
              <w:t>T08</w:t>
            </w:r>
          </w:p>
        </w:tc>
        <w:tc>
          <w:tcPr>
            <w:tcW w:type="dxa" w:w="1872"/>
            <w:vAlign w:val="center"/>
            <w:tcMar>
              <w:top w:w="80" w:type="dxa"/>
              <w:start w:w="80" w:type="dxa"/>
              <w:bottom w:w="80" w:type="dxa"/>
              <w:end w:w="80" w:type="dxa"/>
            </w:tcMar>
          </w:tcPr>
          <w:p>
            <w:pPr>
              <w:jc w:val="left"/>
            </w:pPr>
            <w:r/>
            <w:r>
              <w:rPr>
                <w:b w:val="0"/>
                <w:sz w:val="15"/>
              </w:rPr>
              <w:t>Share</w:t>
            </w:r>
          </w:p>
        </w:tc>
        <w:tc>
          <w:tcPr>
            <w:tcW w:type="dxa" w:w="4464"/>
            <w:vAlign w:val="center"/>
            <w:tcMar>
              <w:top w:w="80" w:type="dxa"/>
              <w:start w:w="80" w:type="dxa"/>
              <w:bottom w:w="80" w:type="dxa"/>
              <w:end w:w="80" w:type="dxa"/>
            </w:tcMar>
          </w:tcPr>
          <w:p>
            <w:pPr>
              <w:jc w:val="left"/>
            </w:pPr>
            <w:r/>
            <w:r>
              <w:rPr>
                <w:b w:val="0"/>
                <w:sz w:val="15"/>
              </w:rPr>
              <w:t>Bấm Chia sẻ cảnh báo</w:t>
            </w:r>
          </w:p>
        </w:tc>
        <w:tc>
          <w:tcPr>
            <w:tcW w:type="dxa" w:w="3024"/>
            <w:vAlign w:val="center"/>
            <w:tcMar>
              <w:top w:w="80" w:type="dxa"/>
              <w:start w:w="80" w:type="dxa"/>
              <w:bottom w:w="80" w:type="dxa"/>
              <w:end w:w="80" w:type="dxa"/>
            </w:tcMar>
          </w:tcPr>
          <w:p>
            <w:pPr>
              <w:jc w:val="left"/>
            </w:pPr>
            <w:r/>
            <w:r>
              <w:rPr>
                <w:b w:val="0"/>
                <w:sz w:val="15"/>
              </w:rPr>
              <w:t>Share sheet mở ra</w:t>
            </w:r>
          </w:p>
        </w:tc>
      </w:tr>
      <w:tr>
        <w:trPr>
          <w:cantSplit/>
        </w:trPr>
        <w:tc>
          <w:tcPr>
            <w:tcW w:type="dxa" w:w="1008"/>
            <w:vAlign w:val="center"/>
            <w:tcMar>
              <w:top w:w="80" w:type="dxa"/>
              <w:start w:w="80" w:type="dxa"/>
              <w:bottom w:w="80" w:type="dxa"/>
              <w:end w:w="80" w:type="dxa"/>
            </w:tcMar>
          </w:tcPr>
          <w:p>
            <w:pPr>
              <w:jc w:val="left"/>
            </w:pPr>
            <w:r/>
            <w:r>
              <w:rPr>
                <w:b w:val="0"/>
                <w:sz w:val="15"/>
              </w:rPr>
              <w:t>T09</w:t>
            </w:r>
          </w:p>
        </w:tc>
        <w:tc>
          <w:tcPr>
            <w:tcW w:type="dxa" w:w="1872"/>
            <w:vAlign w:val="center"/>
            <w:tcMar>
              <w:top w:w="80" w:type="dxa"/>
              <w:start w:w="80" w:type="dxa"/>
              <w:bottom w:w="80" w:type="dxa"/>
              <w:end w:w="80" w:type="dxa"/>
            </w:tcMar>
          </w:tcPr>
          <w:p>
            <w:pPr>
              <w:jc w:val="left"/>
            </w:pPr>
            <w:r/>
            <w:r>
              <w:rPr>
                <w:b w:val="0"/>
                <w:sz w:val="15"/>
              </w:rPr>
              <w:t>History</w:t>
            </w:r>
          </w:p>
        </w:tc>
        <w:tc>
          <w:tcPr>
            <w:tcW w:type="dxa" w:w="4464"/>
            <w:vAlign w:val="center"/>
            <w:tcMar>
              <w:top w:w="80" w:type="dxa"/>
              <w:start w:w="80" w:type="dxa"/>
              <w:bottom w:w="80" w:type="dxa"/>
              <w:end w:w="80" w:type="dxa"/>
            </w:tcMar>
          </w:tcPr>
          <w:p>
            <w:pPr>
              <w:jc w:val="left"/>
            </w:pPr>
            <w:r/>
            <w:r>
              <w:rPr>
                <w:b w:val="0"/>
                <w:sz w:val="15"/>
              </w:rPr>
              <w:t>Vào lịch sử SOS</w:t>
            </w:r>
          </w:p>
        </w:tc>
        <w:tc>
          <w:tcPr>
            <w:tcW w:type="dxa" w:w="3024"/>
            <w:vAlign w:val="center"/>
            <w:tcMar>
              <w:top w:w="80" w:type="dxa"/>
              <w:start w:w="80" w:type="dxa"/>
              <w:bottom w:w="80" w:type="dxa"/>
              <w:end w:w="80" w:type="dxa"/>
            </w:tcMar>
          </w:tcPr>
          <w:p>
            <w:pPr>
              <w:jc w:val="left"/>
            </w:pPr>
            <w:r/>
            <w:r>
              <w:rPr>
                <w:b w:val="0"/>
                <w:sz w:val="15"/>
              </w:rPr>
              <w:t>Có event mới nhất</w:t>
            </w:r>
          </w:p>
        </w:tc>
      </w:tr>
      <w:tr>
        <w:trPr>
          <w:cantSplit/>
        </w:trPr>
        <w:tc>
          <w:tcPr>
            <w:tcW w:type="dxa" w:w="1008"/>
            <w:vAlign w:val="center"/>
            <w:tcMar>
              <w:top w:w="80" w:type="dxa"/>
              <w:start w:w="80" w:type="dxa"/>
              <w:bottom w:w="80" w:type="dxa"/>
              <w:end w:w="80" w:type="dxa"/>
            </w:tcMar>
          </w:tcPr>
          <w:p>
            <w:pPr>
              <w:jc w:val="left"/>
            </w:pPr>
            <w:r/>
            <w:r>
              <w:rPr>
                <w:b w:val="0"/>
                <w:sz w:val="15"/>
              </w:rPr>
              <w:t>T10</w:t>
            </w:r>
          </w:p>
        </w:tc>
        <w:tc>
          <w:tcPr>
            <w:tcW w:type="dxa" w:w="1872"/>
            <w:vAlign w:val="center"/>
            <w:tcMar>
              <w:top w:w="80" w:type="dxa"/>
              <w:start w:w="80" w:type="dxa"/>
              <w:bottom w:w="80" w:type="dxa"/>
              <w:end w:w="80" w:type="dxa"/>
            </w:tcMar>
          </w:tcPr>
          <w:p>
            <w:pPr>
              <w:jc w:val="left"/>
            </w:pPr>
            <w:r/>
            <w:r>
              <w:rPr>
                <w:b w:val="0"/>
                <w:sz w:val="15"/>
              </w:rPr>
              <w:t>Safe</w:t>
            </w:r>
          </w:p>
        </w:tc>
        <w:tc>
          <w:tcPr>
            <w:tcW w:type="dxa" w:w="4464"/>
            <w:vAlign w:val="center"/>
            <w:tcMar>
              <w:top w:w="80" w:type="dxa"/>
              <w:start w:w="80" w:type="dxa"/>
              <w:bottom w:w="80" w:type="dxa"/>
              <w:end w:w="80" w:type="dxa"/>
            </w:tcMar>
          </w:tcPr>
          <w:p>
            <w:pPr>
              <w:jc w:val="left"/>
            </w:pPr>
            <w:r/>
            <w:r>
              <w:rPr>
                <w:b w:val="0"/>
                <w:sz w:val="15"/>
              </w:rPr>
              <w:t>Bấm Tôi đã an toàn</w:t>
            </w:r>
          </w:p>
        </w:tc>
        <w:tc>
          <w:tcPr>
            <w:tcW w:type="dxa" w:w="3024"/>
            <w:vAlign w:val="center"/>
            <w:tcMar>
              <w:top w:w="80" w:type="dxa"/>
              <w:start w:w="80" w:type="dxa"/>
              <w:bottom w:w="80" w:type="dxa"/>
              <w:end w:w="80" w:type="dxa"/>
            </w:tcMar>
          </w:tcPr>
          <w:p>
            <w:pPr>
              <w:jc w:val="left"/>
            </w:pPr>
            <w:r/>
            <w:r>
              <w:rPr>
                <w:b w:val="0"/>
                <w:sz w:val="15"/>
              </w:rPr>
              <w:t>Event chuyển safe, endedAt có giá trị</w:t>
            </w:r>
          </w:p>
        </w:tc>
      </w:tr>
      <w:tr>
        <w:trPr>
          <w:cantSplit/>
        </w:trPr>
        <w:tc>
          <w:tcPr>
            <w:tcW w:type="dxa" w:w="1008"/>
            <w:vAlign w:val="center"/>
            <w:tcMar>
              <w:top w:w="80" w:type="dxa"/>
              <w:start w:w="80" w:type="dxa"/>
              <w:bottom w:w="80" w:type="dxa"/>
              <w:end w:w="80" w:type="dxa"/>
            </w:tcMar>
          </w:tcPr>
          <w:p>
            <w:pPr>
              <w:jc w:val="left"/>
            </w:pPr>
            <w:r/>
            <w:r>
              <w:rPr>
                <w:b w:val="0"/>
                <w:sz w:val="15"/>
              </w:rPr>
              <w:t>T11</w:t>
            </w:r>
          </w:p>
        </w:tc>
        <w:tc>
          <w:tcPr>
            <w:tcW w:type="dxa" w:w="1872"/>
            <w:vAlign w:val="center"/>
            <w:tcMar>
              <w:top w:w="80" w:type="dxa"/>
              <w:start w:w="80" w:type="dxa"/>
              <w:bottom w:w="80" w:type="dxa"/>
              <w:end w:w="80" w:type="dxa"/>
            </w:tcMar>
          </w:tcPr>
          <w:p>
            <w:pPr>
              <w:jc w:val="left"/>
            </w:pPr>
            <w:r/>
            <w:r>
              <w:rPr>
                <w:b w:val="0"/>
                <w:sz w:val="15"/>
              </w:rPr>
              <w:t>Fake Call</w:t>
            </w:r>
          </w:p>
        </w:tc>
        <w:tc>
          <w:tcPr>
            <w:tcW w:type="dxa" w:w="4464"/>
            <w:vAlign w:val="center"/>
            <w:tcMar>
              <w:top w:w="80" w:type="dxa"/>
              <w:start w:w="80" w:type="dxa"/>
              <w:bottom w:w="80" w:type="dxa"/>
              <w:end w:w="80" w:type="dxa"/>
            </w:tcMar>
          </w:tcPr>
          <w:p>
            <w:pPr>
              <w:jc w:val="left"/>
            </w:pPr>
            <w:r/>
            <w:r>
              <w:rPr>
                <w:b w:val="0"/>
                <w:sz w:val="15"/>
              </w:rPr>
              <w:t>Chọn 5 giây và Start</w:t>
            </w:r>
          </w:p>
        </w:tc>
        <w:tc>
          <w:tcPr>
            <w:tcW w:type="dxa" w:w="3024"/>
            <w:vAlign w:val="center"/>
            <w:tcMar>
              <w:top w:w="80" w:type="dxa"/>
              <w:start w:w="80" w:type="dxa"/>
              <w:bottom w:w="80" w:type="dxa"/>
              <w:end w:w="80" w:type="dxa"/>
            </w:tcMar>
          </w:tcPr>
          <w:p>
            <w:pPr>
              <w:jc w:val="left"/>
            </w:pPr>
            <w:r/>
            <w:r>
              <w:rPr>
                <w:b w:val="0"/>
                <w:sz w:val="15"/>
              </w:rPr>
              <w:t>Sau 5 giây hiện incoming call</w:t>
            </w:r>
          </w:p>
        </w:tc>
      </w:tr>
      <w:tr>
        <w:trPr>
          <w:cantSplit/>
        </w:trPr>
        <w:tc>
          <w:tcPr>
            <w:tcW w:type="dxa" w:w="1008"/>
            <w:vAlign w:val="center"/>
            <w:tcMar>
              <w:top w:w="80" w:type="dxa"/>
              <w:start w:w="80" w:type="dxa"/>
              <w:bottom w:w="80" w:type="dxa"/>
              <w:end w:w="80" w:type="dxa"/>
            </w:tcMar>
          </w:tcPr>
          <w:p>
            <w:pPr>
              <w:jc w:val="left"/>
            </w:pPr>
            <w:r/>
            <w:r>
              <w:rPr>
                <w:b w:val="0"/>
                <w:sz w:val="15"/>
              </w:rPr>
              <w:t>T12</w:t>
            </w:r>
          </w:p>
        </w:tc>
        <w:tc>
          <w:tcPr>
            <w:tcW w:type="dxa" w:w="1872"/>
            <w:vAlign w:val="center"/>
            <w:tcMar>
              <w:top w:w="80" w:type="dxa"/>
              <w:start w:w="80" w:type="dxa"/>
              <w:bottom w:w="80" w:type="dxa"/>
              <w:end w:w="80" w:type="dxa"/>
            </w:tcMar>
          </w:tcPr>
          <w:p>
            <w:pPr>
              <w:jc w:val="left"/>
            </w:pPr>
            <w:r/>
            <w:r>
              <w:rPr>
                <w:b w:val="0"/>
                <w:sz w:val="15"/>
              </w:rPr>
              <w:t>Danger Report</w:t>
            </w:r>
          </w:p>
        </w:tc>
        <w:tc>
          <w:tcPr>
            <w:tcW w:type="dxa" w:w="4464"/>
            <w:vAlign w:val="center"/>
            <w:tcMar>
              <w:top w:w="80" w:type="dxa"/>
              <w:start w:w="80" w:type="dxa"/>
              <w:bottom w:w="80" w:type="dxa"/>
              <w:end w:w="80" w:type="dxa"/>
            </w:tcMar>
          </w:tcPr>
          <w:p>
            <w:pPr>
              <w:jc w:val="left"/>
            </w:pPr>
            <w:r/>
            <w:r>
              <w:rPr>
                <w:b w:val="0"/>
                <w:sz w:val="15"/>
              </w:rPr>
              <w:t>Báo cáo điểm nguy hiểm</w:t>
            </w:r>
          </w:p>
        </w:tc>
        <w:tc>
          <w:tcPr>
            <w:tcW w:type="dxa" w:w="3024"/>
            <w:vAlign w:val="center"/>
            <w:tcMar>
              <w:top w:w="80" w:type="dxa"/>
              <w:start w:w="80" w:type="dxa"/>
              <w:bottom w:w="80" w:type="dxa"/>
              <w:end w:w="80" w:type="dxa"/>
            </w:tcMar>
          </w:tcPr>
          <w:p>
            <w:pPr>
              <w:jc w:val="left"/>
            </w:pPr>
            <w:r/>
            <w:r>
              <w:rPr>
                <w:b w:val="0"/>
                <w:sz w:val="15"/>
              </w:rPr>
              <w:t>Firestore có dangerReports mới</w:t>
            </w:r>
          </w:p>
        </w:tc>
      </w:tr>
      <w:tr>
        <w:trPr>
          <w:cantSplit/>
        </w:trPr>
        <w:tc>
          <w:tcPr>
            <w:tcW w:type="dxa" w:w="1008"/>
            <w:vAlign w:val="center"/>
            <w:tcMar>
              <w:top w:w="80" w:type="dxa"/>
              <w:start w:w="80" w:type="dxa"/>
              <w:bottom w:w="80" w:type="dxa"/>
              <w:end w:w="80" w:type="dxa"/>
            </w:tcMar>
          </w:tcPr>
          <w:p>
            <w:pPr>
              <w:jc w:val="left"/>
            </w:pPr>
            <w:r/>
            <w:r>
              <w:rPr>
                <w:b w:val="0"/>
                <w:sz w:val="15"/>
              </w:rPr>
              <w:t>T13</w:t>
            </w:r>
          </w:p>
        </w:tc>
        <w:tc>
          <w:tcPr>
            <w:tcW w:type="dxa" w:w="1872"/>
            <w:vAlign w:val="center"/>
            <w:tcMar>
              <w:top w:w="80" w:type="dxa"/>
              <w:start w:w="80" w:type="dxa"/>
              <w:bottom w:w="80" w:type="dxa"/>
              <w:end w:w="80" w:type="dxa"/>
            </w:tcMar>
          </w:tcPr>
          <w:p>
            <w:pPr>
              <w:jc w:val="left"/>
            </w:pPr>
            <w:r/>
            <w:r>
              <w:rPr>
                <w:b w:val="0"/>
                <w:sz w:val="15"/>
              </w:rPr>
              <w:t>Logout</w:t>
            </w:r>
          </w:p>
        </w:tc>
        <w:tc>
          <w:tcPr>
            <w:tcW w:type="dxa" w:w="4464"/>
            <w:vAlign w:val="center"/>
            <w:tcMar>
              <w:top w:w="80" w:type="dxa"/>
              <w:start w:w="80" w:type="dxa"/>
              <w:bottom w:w="80" w:type="dxa"/>
              <w:end w:w="80" w:type="dxa"/>
            </w:tcMar>
          </w:tcPr>
          <w:p>
            <w:pPr>
              <w:jc w:val="left"/>
            </w:pPr>
            <w:r/>
            <w:r>
              <w:rPr>
                <w:b w:val="0"/>
                <w:sz w:val="15"/>
              </w:rPr>
              <w:t>Bấm đăng xuất</w:t>
            </w:r>
          </w:p>
        </w:tc>
        <w:tc>
          <w:tcPr>
            <w:tcW w:type="dxa" w:w="3024"/>
            <w:vAlign w:val="center"/>
            <w:tcMar>
              <w:top w:w="80" w:type="dxa"/>
              <w:start w:w="80" w:type="dxa"/>
              <w:bottom w:w="80" w:type="dxa"/>
              <w:end w:w="80" w:type="dxa"/>
            </w:tcMar>
          </w:tcPr>
          <w:p>
            <w:pPr>
              <w:jc w:val="left"/>
            </w:pPr>
            <w:r/>
            <w:r>
              <w:rPr>
                <w:b w:val="0"/>
                <w:sz w:val="15"/>
              </w:rPr>
              <w:t>Về Login</w:t>
            </w:r>
          </w:p>
        </w:tc>
      </w:tr>
    </w:tbl>
    <w:p/>
    <w:p>
      <w:pPr>
        <w:pStyle w:val="Heading2"/>
      </w:pPr>
      <w:r>
        <w:t>Definition of Done cho từng module</w:t>
      </w:r>
    </w:p>
    <w:tbl>
      <w:tblPr>
        <w:tblStyle w:val="TableGrid"/>
        <w:tblW w:type="auto" w:w="0"/>
        <w:jc w:val="center"/>
        <w:tblLook w:firstColumn="1" w:firstRow="1" w:lastColumn="0" w:lastRow="0" w:noHBand="0" w:noVBand="1" w:val="04A0"/>
      </w:tblPr>
      <w:tblGrid>
        <w:gridCol w:w="5184"/>
        <w:gridCol w:w="5184"/>
      </w:tblGrid>
      <w:tr>
        <w:trPr>
          <w:cantSplit/>
          <w:tblHeader w:val="true"/>
        </w:trPr>
        <w:tc>
          <w:tcPr>
            <w:tcW w:type="dxa" w:w="2160"/>
            <w:vAlign w:val="center"/>
            <w:shd w:fill="B00020"/>
            <w:tcMar>
              <w:top w:w="80" w:type="dxa"/>
              <w:start w:w="80" w:type="dxa"/>
              <w:bottom w:w="80" w:type="dxa"/>
              <w:end w:w="80" w:type="dxa"/>
            </w:tcMar>
          </w:tcPr>
          <w:p>
            <w:pPr>
              <w:jc w:val="left"/>
            </w:pPr>
            <w:r/>
            <w:r>
              <w:rPr>
                <w:b/>
                <w:color w:val="FFFFFF"/>
                <w:sz w:val="17"/>
              </w:rPr>
              <w:t>Module</w:t>
            </w:r>
          </w:p>
        </w:tc>
        <w:tc>
          <w:tcPr>
            <w:tcW w:type="dxa" w:w="8208"/>
            <w:vAlign w:val="center"/>
            <w:shd w:fill="B00020"/>
            <w:tcMar>
              <w:top w:w="80" w:type="dxa"/>
              <w:start w:w="80" w:type="dxa"/>
              <w:bottom w:w="80" w:type="dxa"/>
              <w:end w:w="80" w:type="dxa"/>
            </w:tcMar>
          </w:tcPr>
          <w:p>
            <w:pPr>
              <w:jc w:val="left"/>
            </w:pPr>
            <w:r/>
            <w:r>
              <w:rPr>
                <w:b/>
                <w:color w:val="FFFFFF"/>
                <w:sz w:val="17"/>
              </w:rPr>
              <w:t>Xong khi</w:t>
            </w:r>
          </w:p>
        </w:tc>
      </w:tr>
      <w:tr>
        <w:trPr>
          <w:cantSplit/>
        </w:trPr>
        <w:tc>
          <w:tcPr>
            <w:tcW w:type="dxa" w:w="2160"/>
            <w:vAlign w:val="center"/>
            <w:tcMar>
              <w:top w:w="80" w:type="dxa"/>
              <w:start w:w="80" w:type="dxa"/>
              <w:bottom w:w="80" w:type="dxa"/>
              <w:end w:w="80" w:type="dxa"/>
            </w:tcMar>
          </w:tcPr>
          <w:p>
            <w:pPr>
              <w:jc w:val="left"/>
            </w:pPr>
            <w:r/>
            <w:r>
              <w:rPr>
                <w:b w:val="0"/>
                <w:sz w:val="17"/>
              </w:rPr>
              <w:t>Auth</w:t>
            </w:r>
          </w:p>
        </w:tc>
        <w:tc>
          <w:tcPr>
            <w:tcW w:type="dxa" w:w="8208"/>
            <w:vAlign w:val="center"/>
            <w:tcMar>
              <w:top w:w="80" w:type="dxa"/>
              <w:start w:w="80" w:type="dxa"/>
              <w:bottom w:w="80" w:type="dxa"/>
              <w:end w:w="80" w:type="dxa"/>
            </w:tcMar>
          </w:tcPr>
          <w:p>
            <w:pPr>
              <w:jc w:val="left"/>
            </w:pPr>
            <w:r/>
            <w:r>
              <w:rPr>
                <w:b w:val="0"/>
                <w:sz w:val="17"/>
              </w:rPr>
              <w:t>Đăng ký, đăng nhập, đăng xuất chạy; lỗi nhập sai có thông báo; users lưu Firestore</w:t>
            </w:r>
          </w:p>
        </w:tc>
      </w:tr>
      <w:tr>
        <w:trPr>
          <w:cantSplit/>
        </w:trPr>
        <w:tc>
          <w:tcPr>
            <w:tcW w:type="dxa" w:w="2160"/>
            <w:vAlign w:val="center"/>
            <w:tcMar>
              <w:top w:w="80" w:type="dxa"/>
              <w:start w:w="80" w:type="dxa"/>
              <w:bottom w:w="80" w:type="dxa"/>
              <w:end w:w="80" w:type="dxa"/>
            </w:tcMar>
          </w:tcPr>
          <w:p>
            <w:pPr>
              <w:jc w:val="left"/>
            </w:pPr>
            <w:r/>
            <w:r>
              <w:rPr>
                <w:b w:val="0"/>
                <w:sz w:val="17"/>
              </w:rPr>
              <w:t>Contacts</w:t>
            </w:r>
          </w:p>
        </w:tc>
        <w:tc>
          <w:tcPr>
            <w:tcW w:type="dxa" w:w="8208"/>
            <w:vAlign w:val="center"/>
            <w:tcMar>
              <w:top w:w="80" w:type="dxa"/>
              <w:start w:w="80" w:type="dxa"/>
              <w:bottom w:w="80" w:type="dxa"/>
              <w:end w:w="80" w:type="dxa"/>
            </w:tcMar>
          </w:tcPr>
          <w:p>
            <w:pPr>
              <w:jc w:val="left"/>
            </w:pPr>
            <w:r/>
            <w:r>
              <w:rPr>
                <w:b w:val="0"/>
                <w:sz w:val="17"/>
              </w:rPr>
              <w:t>Thêm/xóa/sửa/load contact theo đúng user; không hiện dữ liệu user khác</w:t>
            </w:r>
          </w:p>
        </w:tc>
      </w:tr>
      <w:tr>
        <w:trPr>
          <w:cantSplit/>
        </w:trPr>
        <w:tc>
          <w:tcPr>
            <w:tcW w:type="dxa" w:w="2160"/>
            <w:vAlign w:val="center"/>
            <w:tcMar>
              <w:top w:w="80" w:type="dxa"/>
              <w:start w:w="80" w:type="dxa"/>
              <w:bottom w:w="80" w:type="dxa"/>
              <w:end w:w="80" w:type="dxa"/>
            </w:tcMar>
          </w:tcPr>
          <w:p>
            <w:pPr>
              <w:jc w:val="left"/>
            </w:pPr>
            <w:r/>
            <w:r>
              <w:rPr>
                <w:b w:val="0"/>
                <w:sz w:val="17"/>
              </w:rPr>
              <w:t>Location</w:t>
            </w:r>
          </w:p>
        </w:tc>
        <w:tc>
          <w:tcPr>
            <w:tcW w:type="dxa" w:w="8208"/>
            <w:vAlign w:val="center"/>
            <w:tcMar>
              <w:top w:w="80" w:type="dxa"/>
              <w:start w:w="80" w:type="dxa"/>
              <w:bottom w:w="80" w:type="dxa"/>
              <w:end w:w="80" w:type="dxa"/>
            </w:tcMar>
          </w:tcPr>
          <w:p>
            <w:pPr>
              <w:jc w:val="left"/>
            </w:pPr>
            <w:r/>
            <w:r>
              <w:rPr>
                <w:b w:val="0"/>
                <w:sz w:val="17"/>
              </w:rPr>
              <w:t>Xin quyền vị trí; lấy tọa độ; xử lý trường hợp user từ chối quyền</w:t>
            </w:r>
          </w:p>
        </w:tc>
      </w:tr>
      <w:tr>
        <w:trPr>
          <w:cantSplit/>
        </w:trPr>
        <w:tc>
          <w:tcPr>
            <w:tcW w:type="dxa" w:w="2160"/>
            <w:vAlign w:val="center"/>
            <w:tcMar>
              <w:top w:w="80" w:type="dxa"/>
              <w:start w:w="80" w:type="dxa"/>
              <w:bottom w:w="80" w:type="dxa"/>
              <w:end w:w="80" w:type="dxa"/>
            </w:tcMar>
          </w:tcPr>
          <w:p>
            <w:pPr>
              <w:jc w:val="left"/>
            </w:pPr>
            <w:r/>
            <w:r>
              <w:rPr>
                <w:b w:val="0"/>
                <w:sz w:val="17"/>
              </w:rPr>
              <w:t>SOS</w:t>
            </w:r>
          </w:p>
        </w:tc>
        <w:tc>
          <w:tcPr>
            <w:tcW w:type="dxa" w:w="8208"/>
            <w:vAlign w:val="center"/>
            <w:tcMar>
              <w:top w:w="80" w:type="dxa"/>
              <w:start w:w="80" w:type="dxa"/>
              <w:bottom w:w="80" w:type="dxa"/>
              <w:end w:w="80" w:type="dxa"/>
            </w:tcMar>
          </w:tcPr>
          <w:p>
            <w:pPr>
              <w:jc w:val="left"/>
            </w:pPr>
            <w:r/>
            <w:r>
              <w:rPr>
                <w:b w:val="0"/>
                <w:sz w:val="17"/>
              </w:rPr>
              <w:t>Nhấn giữ 3 giây; tạo message; lưu event; share được; history có record</w:t>
            </w:r>
          </w:p>
        </w:tc>
      </w:tr>
      <w:tr>
        <w:trPr>
          <w:cantSplit/>
        </w:trPr>
        <w:tc>
          <w:tcPr>
            <w:tcW w:type="dxa" w:w="2160"/>
            <w:vAlign w:val="center"/>
            <w:tcMar>
              <w:top w:w="80" w:type="dxa"/>
              <w:start w:w="80" w:type="dxa"/>
              <w:bottom w:w="80" w:type="dxa"/>
              <w:end w:w="80" w:type="dxa"/>
            </w:tcMar>
          </w:tcPr>
          <w:p>
            <w:pPr>
              <w:jc w:val="left"/>
            </w:pPr>
            <w:r/>
            <w:r>
              <w:rPr>
                <w:b w:val="0"/>
                <w:sz w:val="17"/>
              </w:rPr>
              <w:t>Safe Status</w:t>
            </w:r>
          </w:p>
        </w:tc>
        <w:tc>
          <w:tcPr>
            <w:tcW w:type="dxa" w:w="8208"/>
            <w:vAlign w:val="center"/>
            <w:tcMar>
              <w:top w:w="80" w:type="dxa"/>
              <w:start w:w="80" w:type="dxa"/>
              <w:bottom w:w="80" w:type="dxa"/>
              <w:end w:w="80" w:type="dxa"/>
            </w:tcMar>
          </w:tcPr>
          <w:p>
            <w:pPr>
              <w:jc w:val="left"/>
            </w:pPr>
            <w:r/>
            <w:r>
              <w:rPr>
                <w:b w:val="0"/>
                <w:sz w:val="17"/>
              </w:rPr>
              <w:t>Bấm Tôi đã an toàn thì status đổi safe và có endedAt</w:t>
            </w:r>
          </w:p>
        </w:tc>
      </w:tr>
      <w:tr>
        <w:trPr>
          <w:cantSplit/>
        </w:trPr>
        <w:tc>
          <w:tcPr>
            <w:tcW w:type="dxa" w:w="2160"/>
            <w:vAlign w:val="center"/>
            <w:tcMar>
              <w:top w:w="80" w:type="dxa"/>
              <w:start w:w="80" w:type="dxa"/>
              <w:bottom w:w="80" w:type="dxa"/>
              <w:end w:w="80" w:type="dxa"/>
            </w:tcMar>
          </w:tcPr>
          <w:p>
            <w:pPr>
              <w:jc w:val="left"/>
            </w:pPr>
            <w:r/>
            <w:r>
              <w:rPr>
                <w:b w:val="0"/>
                <w:sz w:val="17"/>
              </w:rPr>
              <w:t>Fake Call</w:t>
            </w:r>
          </w:p>
        </w:tc>
        <w:tc>
          <w:tcPr>
            <w:tcW w:type="dxa" w:w="8208"/>
            <w:vAlign w:val="center"/>
            <w:tcMar>
              <w:top w:w="80" w:type="dxa"/>
              <w:start w:w="80" w:type="dxa"/>
              <w:bottom w:w="80" w:type="dxa"/>
              <w:end w:w="80" w:type="dxa"/>
            </w:tcMar>
          </w:tcPr>
          <w:p>
            <w:pPr>
              <w:jc w:val="left"/>
            </w:pPr>
            <w:r/>
            <w:r>
              <w:rPr>
                <w:b w:val="0"/>
                <w:sz w:val="17"/>
              </w:rPr>
              <w:t>Chọn delay; sau delay hiện màn hình cuộc gọi giả; có nút kết thúc</w:t>
            </w:r>
          </w:p>
        </w:tc>
      </w:tr>
      <w:tr>
        <w:trPr>
          <w:cantSplit/>
        </w:trPr>
        <w:tc>
          <w:tcPr>
            <w:tcW w:type="dxa" w:w="2160"/>
            <w:vAlign w:val="center"/>
            <w:tcMar>
              <w:top w:w="80" w:type="dxa"/>
              <w:start w:w="80" w:type="dxa"/>
              <w:bottom w:w="80" w:type="dxa"/>
              <w:end w:w="80" w:type="dxa"/>
            </w:tcMar>
          </w:tcPr>
          <w:p>
            <w:pPr>
              <w:jc w:val="left"/>
            </w:pPr>
            <w:r/>
            <w:r>
              <w:rPr>
                <w:b w:val="0"/>
                <w:sz w:val="17"/>
              </w:rPr>
              <w:t>Danger Map</w:t>
            </w:r>
          </w:p>
        </w:tc>
        <w:tc>
          <w:tcPr>
            <w:tcW w:type="dxa" w:w="8208"/>
            <w:vAlign w:val="center"/>
            <w:tcMar>
              <w:top w:w="80" w:type="dxa"/>
              <w:start w:w="80" w:type="dxa"/>
              <w:bottom w:w="80" w:type="dxa"/>
              <w:end w:w="80" w:type="dxa"/>
            </w:tcMar>
          </w:tcPr>
          <w:p>
            <w:pPr>
              <w:jc w:val="left"/>
            </w:pPr>
            <w:r/>
            <w:r>
              <w:rPr>
                <w:b w:val="0"/>
                <w:sz w:val="17"/>
              </w:rPr>
              <w:t>Thêm report được; xem được report qua map hoặc list dự phòng</w:t>
            </w:r>
          </w:p>
        </w:tc>
      </w:tr>
      <w:tr>
        <w:trPr>
          <w:cantSplit/>
        </w:trPr>
        <w:tc>
          <w:tcPr>
            <w:tcW w:type="dxa" w:w="2160"/>
            <w:vAlign w:val="center"/>
            <w:tcMar>
              <w:top w:w="80" w:type="dxa"/>
              <w:start w:w="80" w:type="dxa"/>
              <w:bottom w:w="80" w:type="dxa"/>
              <w:end w:w="80" w:type="dxa"/>
            </w:tcMar>
          </w:tcPr>
          <w:p>
            <w:pPr>
              <w:jc w:val="left"/>
            </w:pPr>
            <w:r/>
            <w:r>
              <w:rPr>
                <w:b w:val="0"/>
                <w:sz w:val="17"/>
              </w:rPr>
              <w:t>UI</w:t>
            </w:r>
          </w:p>
        </w:tc>
        <w:tc>
          <w:tcPr>
            <w:tcW w:type="dxa" w:w="8208"/>
            <w:vAlign w:val="center"/>
            <w:tcMar>
              <w:top w:w="80" w:type="dxa"/>
              <w:start w:w="80" w:type="dxa"/>
              <w:bottom w:w="80" w:type="dxa"/>
              <w:end w:w="80" w:type="dxa"/>
            </w:tcMar>
          </w:tcPr>
          <w:p>
            <w:pPr>
              <w:jc w:val="left"/>
            </w:pPr>
            <w:r/>
            <w:r>
              <w:rPr>
                <w:b w:val="0"/>
                <w:sz w:val="17"/>
              </w:rPr>
              <w:t>Không vỡ layout; nút dễ bấm; màu rõ; có loading/alert cần thiết</w:t>
            </w:r>
          </w:p>
        </w:tc>
      </w:tr>
    </w:tbl>
    <w:p/>
    <w:p>
      <w:pPr>
        <w:pStyle w:val="Heading1"/>
      </w:pPr>
      <w:r>
        <w:t>12. Checklist nộp đồ án</w:t>
      </w:r>
    </w:p>
    <w:p>
      <w:pPr>
        <w:pStyle w:val="Heading2"/>
      </w:pPr>
      <w:r>
        <w:t>12.1. Sản phẩm kỹ thuật</w:t>
      </w:r>
    </w:p>
    <w:p>
      <w:pPr>
        <w:ind w:left="360"/>
      </w:pPr>
      <w:r>
        <w:rPr>
          <w:b/>
        </w:rPr>
        <w:t xml:space="preserve">[ ] </w:t>
      </w:r>
      <w:r>
        <w:t>Source code đầy đủ trên GitHub.</w:t>
      </w:r>
    </w:p>
    <w:p>
      <w:pPr>
        <w:ind w:left="360"/>
      </w:pPr>
      <w:r>
        <w:rPr>
          <w:b/>
        </w:rPr>
        <w:t xml:space="preserve">[ ] </w:t>
      </w:r>
      <w:r>
        <w:t>README có hướng dẫn cài đặt và chạy project.</w:t>
      </w:r>
    </w:p>
    <w:p>
      <w:pPr>
        <w:ind w:left="360"/>
      </w:pPr>
      <w:r>
        <w:rPr>
          <w:b/>
        </w:rPr>
        <w:t xml:space="preserve">[ ] </w:t>
      </w:r>
      <w:r>
        <w:t>Firebase project đã bật Auth/Firestore.</w:t>
      </w:r>
    </w:p>
    <w:p>
      <w:pPr>
        <w:ind w:left="360"/>
      </w:pPr>
      <w:r>
        <w:rPr>
          <w:b/>
        </w:rPr>
        <w:t xml:space="preserve">[ ] </w:t>
      </w:r>
      <w:r>
        <w:t>App chạy được bằng npx expo start và Expo Go.</w:t>
      </w:r>
    </w:p>
    <w:p>
      <w:pPr>
        <w:ind w:left="360"/>
      </w:pPr>
      <w:r>
        <w:rPr>
          <w:b/>
        </w:rPr>
        <w:t xml:space="preserve">[ ] </w:t>
      </w:r>
      <w:r>
        <w:t>Tài khoản demo có sẵn để thầy/cô test.</w:t>
      </w:r>
    </w:p>
    <w:p>
      <w:pPr>
        <w:ind w:left="360"/>
      </w:pPr>
      <w:r>
        <w:rPr>
          <w:b/>
        </w:rPr>
        <w:t xml:space="preserve">[ ] </w:t>
      </w:r>
      <w:r>
        <w:t>Luồng SOS demo không crash.</w:t>
      </w:r>
    </w:p>
    <w:p>
      <w:pPr>
        <w:ind w:left="360"/>
      </w:pPr>
      <w:r>
        <w:rPr>
          <w:b/>
        </w:rPr>
        <w:t xml:space="preserve">[ ] </w:t>
      </w:r>
      <w:r>
        <w:t>Có video demo 2-5 phút.</w:t>
      </w:r>
    </w:p>
    <w:p>
      <w:pPr>
        <w:ind w:left="360"/>
      </w:pPr>
      <w:r>
        <w:rPr>
          <w:b/>
        </w:rPr>
        <w:t xml:space="preserve">[ ] </w:t>
      </w:r>
      <w:r>
        <w:t>Có screenshot các màn hình chính.</w:t>
      </w:r>
    </w:p>
    <w:p>
      <w:pPr>
        <w:pStyle w:val="Heading2"/>
      </w:pPr>
      <w:r>
        <w:t>12.2. Báo cáo</w:t>
      </w:r>
    </w:p>
    <w:p>
      <w:pPr>
        <w:ind w:left="360"/>
      </w:pPr>
      <w:r>
        <w:rPr>
          <w:b/>
        </w:rPr>
        <w:t xml:space="preserve">[ ] </w:t>
      </w:r>
      <w:r>
        <w:t>Giới thiệu đề tài và lý do chọn đề tài.</w:t>
      </w:r>
    </w:p>
    <w:p>
      <w:pPr>
        <w:ind w:left="360"/>
      </w:pPr>
      <w:r>
        <w:rPr>
          <w:b/>
        </w:rPr>
        <w:t xml:space="preserve">[ ] </w:t>
      </w:r>
      <w:r>
        <w:t>Mục tiêu hệ thống.</w:t>
      </w:r>
    </w:p>
    <w:p>
      <w:pPr>
        <w:ind w:left="360"/>
      </w:pPr>
      <w:r>
        <w:rPr>
          <w:b/>
        </w:rPr>
        <w:t xml:space="preserve">[ ] </w:t>
      </w:r>
      <w:r>
        <w:t>Phạm vi chức năng: làm và không làm.</w:t>
      </w:r>
    </w:p>
    <w:p>
      <w:pPr>
        <w:ind w:left="360"/>
      </w:pPr>
      <w:r>
        <w:rPr>
          <w:b/>
        </w:rPr>
        <w:t xml:space="preserve">[ ] </w:t>
      </w:r>
      <w:r>
        <w:t>Công nghệ sử dụng.</w:t>
      </w:r>
    </w:p>
    <w:p>
      <w:pPr>
        <w:ind w:left="360"/>
      </w:pPr>
      <w:r>
        <w:rPr>
          <w:b/>
        </w:rPr>
        <w:t xml:space="preserve">[ ] </w:t>
      </w:r>
      <w:r>
        <w:t>Phân tích yêu cầu chức năng/phi chức năng.</w:t>
      </w:r>
    </w:p>
    <w:p>
      <w:pPr>
        <w:ind w:left="360"/>
      </w:pPr>
      <w:r>
        <w:rPr>
          <w:b/>
        </w:rPr>
        <w:t xml:space="preserve">[ ] </w:t>
      </w:r>
      <w:r>
        <w:t>Use case diagram.</w:t>
      </w:r>
    </w:p>
    <w:p>
      <w:pPr>
        <w:ind w:left="360"/>
      </w:pPr>
      <w:r>
        <w:rPr>
          <w:b/>
        </w:rPr>
        <w:t xml:space="preserve">[ ] </w:t>
      </w:r>
      <w:r>
        <w:t>Thiết kế database Firestore.</w:t>
      </w:r>
    </w:p>
    <w:p>
      <w:pPr>
        <w:ind w:left="360"/>
      </w:pPr>
      <w:r>
        <w:rPr>
          <w:b/>
        </w:rPr>
        <w:t xml:space="preserve">[ ] </w:t>
      </w:r>
      <w:r>
        <w:t>Thiết kế giao diện.</w:t>
      </w:r>
    </w:p>
    <w:p>
      <w:pPr>
        <w:ind w:left="360"/>
      </w:pPr>
      <w:r>
        <w:rPr>
          <w:b/>
        </w:rPr>
        <w:t xml:space="preserve">[ ] </w:t>
      </w:r>
      <w:r>
        <w:t>Mô tả cài đặt từng chức năng.</w:t>
      </w:r>
    </w:p>
    <w:p>
      <w:pPr>
        <w:ind w:left="360"/>
      </w:pPr>
      <w:r>
        <w:rPr>
          <w:b/>
        </w:rPr>
        <w:t xml:space="preserve">[ ] </w:t>
      </w:r>
      <w:r>
        <w:t>Kiểm thử.</w:t>
      </w:r>
    </w:p>
    <w:p>
      <w:pPr>
        <w:ind w:left="360"/>
      </w:pPr>
      <w:r>
        <w:rPr>
          <w:b/>
        </w:rPr>
        <w:t xml:space="preserve">[ ] </w:t>
      </w:r>
      <w:r>
        <w:t>Kết quả đạt được.</w:t>
      </w:r>
    </w:p>
    <w:p>
      <w:pPr>
        <w:ind w:left="360"/>
      </w:pPr>
      <w:r>
        <w:rPr>
          <w:b/>
        </w:rPr>
        <w:t xml:space="preserve">[ ] </w:t>
      </w:r>
      <w:r>
        <w:t>Hạn chế và hướng phát triển.</w:t>
      </w:r>
    </w:p>
    <w:p>
      <w:pPr>
        <w:ind w:left="360"/>
      </w:pPr>
      <w:r>
        <w:rPr>
          <w:b/>
        </w:rPr>
        <w:t xml:space="preserve">[ ] </w:t>
      </w:r>
      <w:r>
        <w:t>Phân công công việc 2 thành viên.</w:t>
      </w:r>
    </w:p>
    <w:p>
      <w:pPr>
        <w:pStyle w:val="Heading2"/>
      </w:pPr>
      <w:r>
        <w:t>12.3. Slide thuyết trình</w:t>
      </w:r>
    </w:p>
    <w:p>
      <w:pPr>
        <w:ind w:left="360"/>
      </w:pPr>
      <w:r>
        <w:rPr>
          <w:b/>
        </w:rPr>
        <w:t xml:space="preserve">[ ] </w:t>
      </w:r>
      <w:r>
        <w:t>Slide 1: Tên đề tài, nhóm, thành viên.</w:t>
      </w:r>
    </w:p>
    <w:p>
      <w:pPr>
        <w:ind w:left="360"/>
      </w:pPr>
      <w:r>
        <w:rPr>
          <w:b/>
        </w:rPr>
        <w:t xml:space="preserve">[ ] </w:t>
      </w:r>
      <w:r>
        <w:t>Slide 2: Vấn đề thực tế.</w:t>
      </w:r>
    </w:p>
    <w:p>
      <w:pPr>
        <w:ind w:left="360"/>
      </w:pPr>
      <w:r>
        <w:rPr>
          <w:b/>
        </w:rPr>
        <w:t xml:space="preserve">[ ] </w:t>
      </w:r>
      <w:r>
        <w:t>Slide 3: Mục tiêu app.</w:t>
      </w:r>
    </w:p>
    <w:p>
      <w:pPr>
        <w:ind w:left="360"/>
      </w:pPr>
      <w:r>
        <w:rPr>
          <w:b/>
        </w:rPr>
        <w:t xml:space="preserve">[ ] </w:t>
      </w:r>
      <w:r>
        <w:t>Slide 4: Chức năng chính.</w:t>
      </w:r>
    </w:p>
    <w:p>
      <w:pPr>
        <w:ind w:left="360"/>
      </w:pPr>
      <w:r>
        <w:rPr>
          <w:b/>
        </w:rPr>
        <w:t xml:space="preserve">[ ] </w:t>
      </w:r>
      <w:r>
        <w:t>Slide 5: Công nghệ sử dụng.</w:t>
      </w:r>
    </w:p>
    <w:p>
      <w:pPr>
        <w:ind w:left="360"/>
      </w:pPr>
      <w:r>
        <w:rPr>
          <w:b/>
        </w:rPr>
        <w:t xml:space="preserve">[ ] </w:t>
      </w:r>
      <w:r>
        <w:t>Slide 6: Kiến trúc hệ thống.</w:t>
      </w:r>
    </w:p>
    <w:p>
      <w:pPr>
        <w:ind w:left="360"/>
      </w:pPr>
      <w:r>
        <w:rPr>
          <w:b/>
        </w:rPr>
        <w:t xml:space="preserve">[ ] </w:t>
      </w:r>
      <w:r>
        <w:t>Slide 7: Database.</w:t>
      </w:r>
    </w:p>
    <w:p>
      <w:pPr>
        <w:ind w:left="360"/>
      </w:pPr>
      <w:r>
        <w:rPr>
          <w:b/>
        </w:rPr>
        <w:t xml:space="preserve">[ ] </w:t>
      </w:r>
      <w:r>
        <w:t>Slide 8: Giao diện chính.</w:t>
      </w:r>
    </w:p>
    <w:p>
      <w:pPr>
        <w:ind w:left="360"/>
      </w:pPr>
      <w:r>
        <w:rPr>
          <w:b/>
        </w:rPr>
        <w:t xml:space="preserve">[ ] </w:t>
      </w:r>
      <w:r>
        <w:t>Slide 9: Demo flow SOS.</w:t>
      </w:r>
    </w:p>
    <w:p>
      <w:pPr>
        <w:ind w:left="360"/>
      </w:pPr>
      <w:r>
        <w:rPr>
          <w:b/>
        </w:rPr>
        <w:t xml:space="preserve">[ ] </w:t>
      </w:r>
      <w:r>
        <w:t>Slide 10: Kết quả, hạn chế, hướng phát triển.</w:t>
      </w:r>
    </w:p>
    <w:p>
      <w:pPr>
        <w:pStyle w:val="Heading1"/>
      </w:pPr>
      <w:r>
        <w:t>13. Phụ lục: mẫu nội dung báo cáo và demo</w:t>
      </w:r>
    </w:p>
    <w:p>
      <w:pPr>
        <w:pStyle w:val="Heading2"/>
      </w:pPr>
      <w:r>
        <w:t>13.1. Đoạn mô tả đề tài</w:t>
      </w:r>
    </w:p>
    <w:p>
      <w:r>
        <w:t>EmergSOS Lite là ứng dụng di động hỗ trợ an toàn cá nhân dành cho sinh viên. Ứng dụng cho phép người dùng gửi cảnh báo khẩn cấp kèm vị trí GPS thông qua thao tác nhấn giữ nút SOS. Ngoài ra, hệ thống còn hỗ trợ quản lý danh bạ khẩn cấp, lưu lịch sử cảnh báo, giả lập cuộc gọi và báo cáo khu vực nguy hiểm nhằm nâng cao khả năng tự bảo vệ trong các tình huống rủi ro.</w:t>
      </w:r>
    </w:p>
    <w:p>
      <w:pPr>
        <w:pStyle w:val="Heading2"/>
      </w:pPr>
      <w:r>
        <w:t>13.2. Use case cần có</w:t>
      </w:r>
    </w:p>
    <w:p>
      <w:pPr>
        <w:pStyle w:val="ListBullet"/>
      </w:pPr>
      <w:r>
        <w:t>Register</w:t>
      </w:r>
    </w:p>
    <w:p>
      <w:pPr>
        <w:pStyle w:val="ListBullet"/>
      </w:pPr>
      <w:r>
        <w:t>Login</w:t>
      </w:r>
    </w:p>
    <w:p>
      <w:pPr>
        <w:pStyle w:val="ListBullet"/>
      </w:pPr>
      <w:r>
        <w:t>Logout</w:t>
      </w:r>
    </w:p>
    <w:p>
      <w:pPr>
        <w:pStyle w:val="ListBullet"/>
      </w:pPr>
      <w:r>
        <w:t>Manage Emergency Contacts</w:t>
      </w:r>
    </w:p>
    <w:p>
      <w:pPr>
        <w:pStyle w:val="ListBullet"/>
      </w:pPr>
      <w:r>
        <w:t>Trigger SOS Alert</w:t>
      </w:r>
    </w:p>
    <w:p>
      <w:pPr>
        <w:pStyle w:val="ListBullet"/>
      </w:pPr>
      <w:r>
        <w:t>Share SOS Message</w:t>
      </w:r>
    </w:p>
    <w:p>
      <w:pPr>
        <w:pStyle w:val="ListBullet"/>
      </w:pPr>
      <w:r>
        <w:t>View SOS History</w:t>
      </w:r>
    </w:p>
    <w:p>
      <w:pPr>
        <w:pStyle w:val="ListBullet"/>
      </w:pPr>
      <w:r>
        <w:t>Mark As Safe</w:t>
      </w:r>
    </w:p>
    <w:p>
      <w:pPr>
        <w:pStyle w:val="ListBullet"/>
      </w:pPr>
      <w:r>
        <w:t>Start Fake Call</w:t>
      </w:r>
    </w:p>
    <w:p>
      <w:pPr>
        <w:pStyle w:val="ListBullet"/>
      </w:pPr>
      <w:r>
        <w:t>Report Danger Area</w:t>
      </w:r>
    </w:p>
    <w:p>
      <w:pPr>
        <w:pStyle w:val="ListBullet"/>
      </w:pPr>
      <w:r>
        <w:t>View Danger Map</w:t>
      </w:r>
    </w:p>
    <w:p>
      <w:pPr>
        <w:pStyle w:val="Heading2"/>
      </w:pPr>
      <w:r>
        <w:t>13.3. Kịch bản demo 3 phút</w:t>
      </w:r>
    </w:p>
    <w:p>
      <w:pPr>
        <w:ind w:left="360" w:hanging="360"/>
      </w:pPr>
      <w:r>
        <w:rPr>
          <w:b w:val="0"/>
        </w:rPr>
        <w:t xml:space="preserve">1. </w:t>
      </w:r>
      <w:r>
        <w:t>Mở app, giới thiệu ngắn: app hỗ trợ sinh viên cảnh báo nhanh khi gặp rủi ro.</w:t>
      </w:r>
    </w:p>
    <w:p>
      <w:pPr>
        <w:ind w:left="360" w:hanging="360"/>
      </w:pPr>
      <w:r>
        <w:rPr>
          <w:b w:val="0"/>
        </w:rPr>
        <w:t xml:space="preserve">2. </w:t>
      </w:r>
      <w:r>
        <w:t>Đăng nhập bằng tài khoản demo.</w:t>
      </w:r>
    </w:p>
    <w:p>
      <w:pPr>
        <w:ind w:left="360" w:hanging="360"/>
      </w:pPr>
      <w:r>
        <w:rPr>
          <w:b w:val="0"/>
        </w:rPr>
        <w:t xml:space="preserve">3. </w:t>
      </w:r>
      <w:r>
        <w:t>Vào Contacts, cho thấy đã có người liên hệ khẩn cấp.</w:t>
      </w:r>
    </w:p>
    <w:p>
      <w:pPr>
        <w:ind w:left="360" w:hanging="360"/>
      </w:pPr>
      <w:r>
        <w:rPr>
          <w:b w:val="0"/>
        </w:rPr>
        <w:t xml:space="preserve">4. </w:t>
      </w:r>
      <w:r>
        <w:t>Quay về Home, nhấn giữ SOS.</w:t>
      </w:r>
    </w:p>
    <w:p>
      <w:pPr>
        <w:ind w:left="360" w:hanging="360"/>
      </w:pPr>
      <w:r>
        <w:rPr>
          <w:b w:val="0"/>
        </w:rPr>
        <w:t xml:space="preserve">5. </w:t>
      </w:r>
      <w:r>
        <w:t>App lấy vị trí và tạo cảnh báo.</w:t>
      </w:r>
    </w:p>
    <w:p>
      <w:pPr>
        <w:ind w:left="360" w:hanging="360"/>
      </w:pPr>
      <w:r>
        <w:rPr>
          <w:b w:val="0"/>
        </w:rPr>
        <w:t xml:space="preserve">6. </w:t>
      </w:r>
      <w:r>
        <w:t>Bấm Chia sẻ cảnh báo để mở share sheet.</w:t>
      </w:r>
    </w:p>
    <w:p>
      <w:pPr>
        <w:ind w:left="360" w:hanging="360"/>
      </w:pPr>
      <w:r>
        <w:rPr>
          <w:b w:val="0"/>
        </w:rPr>
        <w:t xml:space="preserve">7. </w:t>
      </w:r>
      <w:r>
        <w:t>Bấm Tôi đã an toàn.</w:t>
      </w:r>
    </w:p>
    <w:p>
      <w:pPr>
        <w:ind w:left="360" w:hanging="360"/>
      </w:pPr>
      <w:r>
        <w:rPr>
          <w:b w:val="0"/>
        </w:rPr>
        <w:t xml:space="preserve">8. </w:t>
      </w:r>
      <w:r>
        <w:t>Vào History để chứng minh event đã lưu và đổi status safe.</w:t>
      </w:r>
    </w:p>
    <w:p>
      <w:pPr>
        <w:ind w:left="360" w:hanging="360"/>
      </w:pPr>
      <w:r>
        <w:rPr>
          <w:b w:val="0"/>
        </w:rPr>
        <w:t xml:space="preserve">9. </w:t>
      </w:r>
      <w:r>
        <w:t>Demo Fake Call trong 5 giây.</w:t>
      </w:r>
    </w:p>
    <w:p>
      <w:pPr>
        <w:ind w:left="360" w:hanging="360"/>
      </w:pPr>
      <w:r>
        <w:rPr>
          <w:b w:val="0"/>
        </w:rPr>
        <w:t xml:space="preserve">10. </w:t>
      </w:r>
      <w:r>
        <w:t>Demo Danger Report/Map hoặc list điểm nguy hiểm.</w:t>
      </w:r>
    </w:p>
    <w:p>
      <w:pPr>
        <w:pStyle w:val="Heading2"/>
      </w:pPr>
      <w:r>
        <w:t>13.4. Hướng phát triển tương lai</w:t>
      </w:r>
    </w:p>
    <w:p>
      <w:pPr>
        <w:pStyle w:val="ListBullet"/>
      </w:pPr>
      <w:r>
        <w:t>Gửi SMS tự động qua API khi có kinh phí/billing.</w:t>
      </w:r>
    </w:p>
    <w:p>
      <w:pPr>
        <w:pStyle w:val="ListBullet"/>
      </w:pPr>
      <w:r>
        <w:t>Push notification trực tiếp cho người thân đã cài app.</w:t>
      </w:r>
    </w:p>
    <w:p>
      <w:pPr>
        <w:pStyle w:val="ListBullet"/>
      </w:pPr>
      <w:r>
        <w:t>Theo dõi vị trí realtime chỉ trong thời gian SOS đang active.</w:t>
      </w:r>
    </w:p>
    <w:p>
      <w:pPr>
        <w:pStyle w:val="ListBullet"/>
      </w:pPr>
      <w:r>
        <w:t>Ghi âm khẩn cấp có xin quyền rõ ràng.</w:t>
      </w:r>
    </w:p>
    <w:p>
      <w:pPr>
        <w:pStyle w:val="ListBullet"/>
      </w:pPr>
      <w:r>
        <w:t>Xác minh điểm nguy hiểm bằng cộng đồng.</w:t>
      </w:r>
    </w:p>
    <w:p>
      <w:pPr>
        <w:pStyle w:val="ListBullet"/>
      </w:pPr>
      <w:r>
        <w:t>Tích hợp smartwatch hoặc nút bấm Bluetooth.</w:t>
      </w:r>
    </w:p>
    <w:p>
      <w:pPr>
        <w:pStyle w:val="ListBullet"/>
      </w:pPr>
      <w:r>
        <w:t>Tự động phát hiện té ngã hoặc va chạm.</w:t>
      </w:r>
    </w:p>
    <w:p>
      <w:pPr>
        <w:pStyle w:val="ListBullet"/>
      </w:pPr>
      <w:r>
        <w:t>Phân tích rủi ro khu vực dựa trên dữ liệu báo cáo.</w:t>
      </w:r>
    </w:p>
    <w:p>
      <w:pPr>
        <w:pStyle w:val="Heading2"/>
      </w:pPr>
      <w:r>
        <w:t>13.5. Kết luận triển khai</w:t>
      </w:r>
    </w:p>
    <w:tbl>
      <w:tblPr>
        <w:tblStyle w:val="TableGrid"/>
        <w:tblW w:type="auto" w:w="0"/>
        <w:jc w:val="center"/>
        <w:tblLook w:firstColumn="1" w:firstRow="1" w:lastColumn="0" w:lastRow="0" w:noHBand="0" w:noVBand="1" w:val="04A0"/>
      </w:tblPr>
      <w:tblGrid>
        <w:gridCol w:w="10368"/>
      </w:tblGrid>
      <w:tr>
        <w:tc>
          <w:tcPr>
            <w:tcW w:type="dxa" w:w="10368"/>
            <w:shd w:fill="E2F0D9"/>
            <w:tcMar>
              <w:top w:w="160" w:type="dxa"/>
              <w:start w:w="160" w:type="dxa"/>
              <w:bottom w:w="160" w:type="dxa"/>
              <w:end w:w="160" w:type="dxa"/>
            </w:tcMar>
          </w:tcPr>
          <w:p>
            <w:r/>
            <w:r>
              <w:rPr>
                <w:b/>
                <w:sz w:val="21"/>
              </w:rPr>
              <w:t>Kết luận</w:t>
            </w:r>
          </w:p>
          <w:p>
            <w:pPr>
              <w:spacing w:after="0"/>
            </w:pPr>
            <w:r>
              <w:t>Với nhóm 2 người, phải làm theo thứ tự: nền app -&gt; Auth -&gt; Contacts -&gt; GPS -&gt; SOS -&gt; Share -&gt; History -&gt; Safe -&gt; Fake Call/Danger Map -&gt; Polish. Không được làm bonus trước khi core chạy được.</w:t>
            </w:r>
          </w:p>
        </w:tc>
      </w:tr>
    </w:tbl>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EmergSOS Lite - Kế hoạch phân công công việc cho nhóm 2 người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B000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4F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B0002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